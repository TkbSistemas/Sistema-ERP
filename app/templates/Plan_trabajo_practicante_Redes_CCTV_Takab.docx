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53070" w14:textId="77777777" w:rsidR="00986BAC" w:rsidRPr="00031F25" w:rsidRDefault="00000000">
      <w:pPr>
        <w:jc w:val="center"/>
        <w:rPr>
          <w:lang w:val="es-MX"/>
        </w:rPr>
      </w:pPr>
      <w:r w:rsidRPr="00031F25">
        <w:rPr>
          <w:b/>
          <w:sz w:val="36"/>
          <w:lang w:val="es-MX"/>
        </w:rPr>
        <w:t xml:space="preserve">Takab </w:t>
      </w:r>
      <w:proofErr w:type="spellStart"/>
      <w:r w:rsidRPr="00031F25">
        <w:rPr>
          <w:b/>
          <w:sz w:val="36"/>
          <w:lang w:val="es-MX"/>
        </w:rPr>
        <w:t>Technology</w:t>
      </w:r>
      <w:proofErr w:type="spellEnd"/>
    </w:p>
    <w:p w14:paraId="37FFF6F4" w14:textId="77777777" w:rsidR="00986BAC" w:rsidRPr="00031F25" w:rsidRDefault="00986BAC">
      <w:pPr>
        <w:rPr>
          <w:lang w:val="es-MX"/>
        </w:rPr>
      </w:pPr>
    </w:p>
    <w:p w14:paraId="71B1C64E" w14:textId="77777777" w:rsidR="00986BAC" w:rsidRPr="00031F25" w:rsidRDefault="00000000">
      <w:pPr>
        <w:jc w:val="center"/>
        <w:rPr>
          <w:lang w:val="es-MX"/>
        </w:rPr>
      </w:pPr>
      <w:r w:rsidRPr="00031F25">
        <w:rPr>
          <w:b/>
          <w:sz w:val="48"/>
          <w:lang w:val="es-MX"/>
        </w:rPr>
        <w:t>Plan de trabajo de prácticas profesionales</w:t>
      </w:r>
    </w:p>
    <w:p w14:paraId="4C118C1B" w14:textId="77777777" w:rsidR="00986BAC" w:rsidRPr="00031F25" w:rsidRDefault="00000000">
      <w:pPr>
        <w:jc w:val="center"/>
        <w:rPr>
          <w:lang w:val="es-MX"/>
        </w:rPr>
      </w:pPr>
      <w:r w:rsidRPr="00031F25">
        <w:rPr>
          <w:sz w:val="28"/>
          <w:lang w:val="es-MX"/>
        </w:rPr>
        <w:t>Practicante - Redes y CCTV (4 meses)</w:t>
      </w:r>
    </w:p>
    <w:p w14:paraId="5838C5B1" w14:textId="77777777" w:rsidR="00986BAC" w:rsidRPr="00031F25" w:rsidRDefault="00986BAC">
      <w:pPr>
        <w:rPr>
          <w:lang w:val="es-MX"/>
        </w:rPr>
      </w:pPr>
    </w:p>
    <w:p w14:paraId="150507FF" w14:textId="77777777" w:rsidR="00986BAC" w:rsidRPr="00031F25" w:rsidRDefault="00986BAC">
      <w:pPr>
        <w:rPr>
          <w:lang w:val="es-MX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754"/>
        <w:gridCol w:w="4754"/>
      </w:tblGrid>
      <w:tr w:rsidR="00986BAC" w:rsidRPr="00031F25" w14:paraId="7A419F4B" w14:textId="77777777">
        <w:trPr>
          <w:jc w:val="center"/>
        </w:trPr>
        <w:tc>
          <w:tcPr>
            <w:tcW w:w="4759" w:type="dxa"/>
          </w:tcPr>
          <w:p w14:paraId="7D107C4D" w14:textId="77777777" w:rsidR="00986BAC" w:rsidRPr="00031F25" w:rsidRDefault="00000000">
            <w:pPr>
              <w:rPr>
                <w:lang w:val="es-MX"/>
              </w:rPr>
            </w:pPr>
            <w:r w:rsidRPr="00031F25">
              <w:rPr>
                <w:lang w:val="es-MX"/>
              </w:rPr>
              <w:t>Autor</w:t>
            </w:r>
          </w:p>
        </w:tc>
        <w:tc>
          <w:tcPr>
            <w:tcW w:w="4759" w:type="dxa"/>
          </w:tcPr>
          <w:p w14:paraId="7C7D9ECA" w14:textId="77777777" w:rsidR="00986BAC" w:rsidRPr="00031F25" w:rsidRDefault="00000000">
            <w:pPr>
              <w:rPr>
                <w:lang w:val="es-MX"/>
              </w:rPr>
            </w:pPr>
            <w:r w:rsidRPr="00031F25">
              <w:rPr>
                <w:lang w:val="es-MX"/>
              </w:rPr>
              <w:t>Mauricio (Supervisor) / Practicante</w:t>
            </w:r>
          </w:p>
        </w:tc>
      </w:tr>
      <w:tr w:rsidR="00986BAC" w:rsidRPr="00031F25" w14:paraId="4D8AAE09" w14:textId="77777777">
        <w:trPr>
          <w:jc w:val="center"/>
        </w:trPr>
        <w:tc>
          <w:tcPr>
            <w:tcW w:w="4759" w:type="dxa"/>
          </w:tcPr>
          <w:p w14:paraId="42890073" w14:textId="77777777" w:rsidR="00986BAC" w:rsidRPr="00031F25" w:rsidRDefault="00000000">
            <w:pPr>
              <w:rPr>
                <w:lang w:val="es-MX"/>
              </w:rPr>
            </w:pPr>
            <w:r w:rsidRPr="00031F25">
              <w:rPr>
                <w:lang w:val="es-MX"/>
              </w:rPr>
              <w:t>Versión</w:t>
            </w:r>
          </w:p>
        </w:tc>
        <w:tc>
          <w:tcPr>
            <w:tcW w:w="4759" w:type="dxa"/>
          </w:tcPr>
          <w:p w14:paraId="1CE30D87" w14:textId="77777777" w:rsidR="00986BAC" w:rsidRPr="00031F25" w:rsidRDefault="00000000">
            <w:pPr>
              <w:rPr>
                <w:lang w:val="es-MX"/>
              </w:rPr>
            </w:pPr>
            <w:r w:rsidRPr="00031F25">
              <w:rPr>
                <w:lang w:val="es-MX"/>
              </w:rPr>
              <w:t>1.0</w:t>
            </w:r>
          </w:p>
        </w:tc>
      </w:tr>
      <w:tr w:rsidR="00986BAC" w:rsidRPr="00031F25" w14:paraId="1A50AAD7" w14:textId="77777777">
        <w:trPr>
          <w:jc w:val="center"/>
        </w:trPr>
        <w:tc>
          <w:tcPr>
            <w:tcW w:w="4759" w:type="dxa"/>
          </w:tcPr>
          <w:p w14:paraId="5C437FBC" w14:textId="77777777" w:rsidR="00986BAC" w:rsidRPr="00031F25" w:rsidRDefault="00000000">
            <w:pPr>
              <w:rPr>
                <w:lang w:val="es-MX"/>
              </w:rPr>
            </w:pPr>
            <w:r w:rsidRPr="00031F25">
              <w:rPr>
                <w:lang w:val="es-MX"/>
              </w:rPr>
              <w:t>Fecha</w:t>
            </w:r>
          </w:p>
        </w:tc>
        <w:tc>
          <w:tcPr>
            <w:tcW w:w="4759" w:type="dxa"/>
          </w:tcPr>
          <w:p w14:paraId="248841CA" w14:textId="77777777" w:rsidR="00986BAC" w:rsidRPr="00031F25" w:rsidRDefault="00000000">
            <w:pPr>
              <w:rPr>
                <w:lang w:val="es-MX"/>
              </w:rPr>
            </w:pPr>
            <w:r w:rsidRPr="00031F25">
              <w:rPr>
                <w:lang w:val="es-MX"/>
              </w:rPr>
              <w:t>23 de diciembre de 2025</w:t>
            </w:r>
          </w:p>
        </w:tc>
      </w:tr>
    </w:tbl>
    <w:p w14:paraId="23B6C662" w14:textId="77777777" w:rsidR="00986BAC" w:rsidRPr="00031F25" w:rsidRDefault="00000000">
      <w:pPr>
        <w:rPr>
          <w:lang w:val="es-MX"/>
        </w:rPr>
      </w:pPr>
      <w:r w:rsidRPr="00031F25">
        <w:rPr>
          <w:lang w:val="es-MX"/>
        </w:rPr>
        <w:br w:type="page"/>
      </w:r>
    </w:p>
    <w:p w14:paraId="35E573FF" w14:textId="77777777" w:rsidR="00986BAC" w:rsidRPr="00031F25" w:rsidRDefault="00000000">
      <w:pPr>
        <w:pStyle w:val="Ttulo1"/>
        <w:rPr>
          <w:lang w:val="es-MX"/>
        </w:rPr>
      </w:pPr>
      <w:r w:rsidRPr="00031F25">
        <w:rPr>
          <w:lang w:val="es-MX"/>
        </w:rPr>
        <w:lastRenderedPageBreak/>
        <w:t>Control de cambios</w:t>
      </w:r>
    </w:p>
    <w:tbl>
      <w:tblPr>
        <w:tblStyle w:val="Sombreadoclaro-nfasis1"/>
        <w:tblW w:w="0" w:type="auto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986BAC" w:rsidRPr="00031F25" w14:paraId="23F07EEC" w14:textId="77777777" w:rsidTr="00986B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9" w:type="dxa"/>
          </w:tcPr>
          <w:p w14:paraId="3E9FC1AC" w14:textId="77777777" w:rsidR="00986BAC" w:rsidRPr="00031F25" w:rsidRDefault="00000000">
            <w:pPr>
              <w:rPr>
                <w:lang w:val="es-MX"/>
              </w:rPr>
            </w:pPr>
            <w:r w:rsidRPr="00031F25">
              <w:rPr>
                <w:lang w:val="es-MX"/>
              </w:rPr>
              <w:t>Versión</w:t>
            </w:r>
          </w:p>
        </w:tc>
        <w:tc>
          <w:tcPr>
            <w:tcW w:w="2379" w:type="dxa"/>
          </w:tcPr>
          <w:p w14:paraId="11D5BAA1" w14:textId="77777777" w:rsidR="00986BAC" w:rsidRPr="00031F2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031F25">
              <w:rPr>
                <w:lang w:val="es-MX"/>
              </w:rPr>
              <w:t>Fecha</w:t>
            </w:r>
          </w:p>
        </w:tc>
        <w:tc>
          <w:tcPr>
            <w:tcW w:w="2379" w:type="dxa"/>
          </w:tcPr>
          <w:p w14:paraId="4F656F7B" w14:textId="77777777" w:rsidR="00986BAC" w:rsidRPr="00031F2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031F25">
              <w:rPr>
                <w:lang w:val="es-MX"/>
              </w:rPr>
              <w:t>Autor</w:t>
            </w:r>
          </w:p>
        </w:tc>
        <w:tc>
          <w:tcPr>
            <w:tcW w:w="2379" w:type="dxa"/>
          </w:tcPr>
          <w:p w14:paraId="017295FB" w14:textId="77777777" w:rsidR="00986BAC" w:rsidRPr="00031F2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031F25">
              <w:rPr>
                <w:lang w:val="es-MX"/>
              </w:rPr>
              <w:t>Descripción</w:t>
            </w:r>
          </w:p>
        </w:tc>
      </w:tr>
      <w:tr w:rsidR="00986BAC" w:rsidRPr="00031F25" w14:paraId="721E6F14" w14:textId="77777777" w:rsidTr="00986B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9" w:type="dxa"/>
          </w:tcPr>
          <w:p w14:paraId="5C41FB2D" w14:textId="77777777" w:rsidR="00986BAC" w:rsidRPr="00031F25" w:rsidRDefault="00000000">
            <w:pPr>
              <w:rPr>
                <w:lang w:val="es-MX"/>
              </w:rPr>
            </w:pPr>
            <w:r w:rsidRPr="00031F25">
              <w:rPr>
                <w:lang w:val="es-MX"/>
              </w:rPr>
              <w:t>1.0</w:t>
            </w:r>
          </w:p>
        </w:tc>
        <w:tc>
          <w:tcPr>
            <w:tcW w:w="2379" w:type="dxa"/>
          </w:tcPr>
          <w:p w14:paraId="6A4DD1B6" w14:textId="77777777" w:rsidR="00986BAC" w:rsidRPr="00031F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031F25">
              <w:rPr>
                <w:lang w:val="es-MX"/>
              </w:rPr>
              <w:t>2025-12-23</w:t>
            </w:r>
          </w:p>
        </w:tc>
        <w:tc>
          <w:tcPr>
            <w:tcW w:w="2379" w:type="dxa"/>
          </w:tcPr>
          <w:p w14:paraId="46732BE7" w14:textId="0A2C205F" w:rsidR="00986BAC" w:rsidRPr="00031F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031F25">
              <w:rPr>
                <w:lang w:val="es-MX"/>
              </w:rPr>
              <w:t>Mauricio</w:t>
            </w:r>
          </w:p>
        </w:tc>
        <w:tc>
          <w:tcPr>
            <w:tcW w:w="2379" w:type="dxa"/>
          </w:tcPr>
          <w:p w14:paraId="4B680F44" w14:textId="77777777" w:rsidR="00986BAC" w:rsidRPr="00031F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031F25">
              <w:rPr>
                <w:lang w:val="es-MX"/>
              </w:rPr>
              <w:t>Versión inicial del plan de trabajo (4 meses).</w:t>
            </w:r>
          </w:p>
        </w:tc>
      </w:tr>
    </w:tbl>
    <w:p w14:paraId="14984821" w14:textId="77777777" w:rsidR="00986BAC" w:rsidRPr="00031F25" w:rsidRDefault="00986BAC">
      <w:pPr>
        <w:rPr>
          <w:lang w:val="es-MX"/>
        </w:rPr>
      </w:pPr>
    </w:p>
    <w:p w14:paraId="3113E930" w14:textId="77777777" w:rsidR="00986BAC" w:rsidRPr="00031F25" w:rsidRDefault="00000000">
      <w:pPr>
        <w:pStyle w:val="Ttulo1"/>
        <w:rPr>
          <w:lang w:val="es-MX"/>
        </w:rPr>
      </w:pPr>
      <w:r w:rsidRPr="00031F25">
        <w:rPr>
          <w:lang w:val="es-MX"/>
        </w:rPr>
        <w:t>1. Resumen ejecutivo</w:t>
      </w:r>
    </w:p>
    <w:p w14:paraId="63E5B00D" w14:textId="541902A7" w:rsidR="00986BAC" w:rsidRPr="00031F25" w:rsidRDefault="00000000">
      <w:pPr>
        <w:rPr>
          <w:lang w:val="es-MX"/>
        </w:rPr>
      </w:pPr>
      <w:r w:rsidRPr="00031F25">
        <w:rPr>
          <w:lang w:val="es-MX"/>
        </w:rPr>
        <w:t xml:space="preserve">Este documento define el plan de trabajo de 4 meses (16 semanas) para una practicante en el área de redes y </w:t>
      </w:r>
      <w:r w:rsidR="002F3071" w:rsidRPr="00031F25">
        <w:rPr>
          <w:lang w:val="es-MX"/>
        </w:rPr>
        <w:t>telecomunicaciones</w:t>
      </w:r>
      <w:r w:rsidRPr="00031F25">
        <w:rPr>
          <w:lang w:val="es-MX"/>
        </w:rPr>
        <w:t>, con participación complementaria en proyectos internos (sistema de inventario y actualización de la página web) y actividades operativas recurrentes (respaldos, mantenimiento, reportes).</w:t>
      </w:r>
    </w:p>
    <w:p w14:paraId="7D9FC5D9" w14:textId="77777777" w:rsidR="00986BAC" w:rsidRPr="00031F25" w:rsidRDefault="00000000">
      <w:pPr>
        <w:pStyle w:val="Listaconvietas"/>
        <w:rPr>
          <w:lang w:val="es-MX"/>
        </w:rPr>
      </w:pPr>
      <w:r w:rsidRPr="00031F25">
        <w:rPr>
          <w:lang w:val="es-MX"/>
        </w:rPr>
        <w:t>Prioridades técnicas: Redes (Cisco/TP-</w:t>
      </w:r>
      <w:proofErr w:type="gramStart"/>
      <w:r w:rsidRPr="00031F25">
        <w:rPr>
          <w:lang w:val="es-MX"/>
        </w:rPr>
        <w:t>Link</w:t>
      </w:r>
      <w:proofErr w:type="gramEnd"/>
      <w:r w:rsidRPr="00031F25">
        <w:rPr>
          <w:lang w:val="es-MX"/>
        </w:rPr>
        <w:t xml:space="preserve"> </w:t>
      </w:r>
      <w:proofErr w:type="spellStart"/>
      <w:r w:rsidRPr="00031F25">
        <w:rPr>
          <w:lang w:val="es-MX"/>
        </w:rPr>
        <w:t>Omada</w:t>
      </w:r>
      <w:proofErr w:type="spellEnd"/>
      <w:r w:rsidRPr="00031F25">
        <w:rPr>
          <w:lang w:val="es-MX"/>
        </w:rPr>
        <w:t>) y CCTV (Dahua/Hikvision).</w:t>
      </w:r>
    </w:p>
    <w:p w14:paraId="757621F2" w14:textId="31CDF608" w:rsidR="00986BAC" w:rsidRPr="00031F25" w:rsidRDefault="00000000">
      <w:pPr>
        <w:pStyle w:val="Listaconvietas"/>
        <w:rPr>
          <w:lang w:val="es-MX"/>
        </w:rPr>
      </w:pPr>
      <w:r w:rsidRPr="00031F25">
        <w:rPr>
          <w:lang w:val="es-MX"/>
        </w:rPr>
        <w:t>Modalidad: oficina y campo.</w:t>
      </w:r>
    </w:p>
    <w:p w14:paraId="611335AB" w14:textId="34B82B28" w:rsidR="00986BAC" w:rsidRPr="00031F25" w:rsidRDefault="00000000" w:rsidP="00031F25">
      <w:pPr>
        <w:pStyle w:val="Listaconvietas"/>
        <w:rPr>
          <w:lang w:val="es-MX"/>
        </w:rPr>
      </w:pPr>
      <w:r w:rsidRPr="00031F25">
        <w:rPr>
          <w:lang w:val="es-MX"/>
        </w:rPr>
        <w:t xml:space="preserve">Gestión: Trello y Jira, bitácoras y </w:t>
      </w:r>
      <w:proofErr w:type="spellStart"/>
      <w:r w:rsidRPr="00031F25">
        <w:rPr>
          <w:lang w:val="es-MX"/>
        </w:rPr>
        <w:t>checklists</w:t>
      </w:r>
      <w:proofErr w:type="spellEnd"/>
      <w:r w:rsidRPr="00031F25">
        <w:rPr>
          <w:lang w:val="es-MX"/>
        </w:rPr>
        <w:t>.</w:t>
      </w:r>
    </w:p>
    <w:p w14:paraId="38FEB903" w14:textId="77777777" w:rsidR="00986BAC" w:rsidRPr="00031F25" w:rsidRDefault="00000000">
      <w:pPr>
        <w:pStyle w:val="Ttulo1"/>
        <w:rPr>
          <w:lang w:val="es-MX"/>
        </w:rPr>
      </w:pPr>
      <w:r w:rsidRPr="00031F25">
        <w:rPr>
          <w:lang w:val="es-MX"/>
        </w:rPr>
        <w:t>2. Contexto y alcance</w:t>
      </w:r>
    </w:p>
    <w:p w14:paraId="1F0C8467" w14:textId="77777777" w:rsidR="00986BAC" w:rsidRPr="00031F25" w:rsidRDefault="00000000">
      <w:pPr>
        <w:pStyle w:val="Ttulo2"/>
        <w:rPr>
          <w:lang w:val="es-MX"/>
        </w:rPr>
      </w:pPr>
      <w:r w:rsidRPr="00031F25">
        <w:rPr>
          <w:lang w:val="es-MX"/>
        </w:rPr>
        <w:t>2.1 Servicios y tipo de clientes</w:t>
      </w:r>
    </w:p>
    <w:p w14:paraId="3E4034DE" w14:textId="77777777" w:rsidR="00986BAC" w:rsidRPr="00031F25" w:rsidRDefault="00000000">
      <w:pPr>
        <w:pStyle w:val="Listaconvietas"/>
        <w:rPr>
          <w:lang w:val="es-MX"/>
        </w:rPr>
      </w:pPr>
      <w:r w:rsidRPr="00031F25">
        <w:rPr>
          <w:lang w:val="es-MX"/>
        </w:rPr>
        <w:t>Servicios: redes, CCTV, cableado estructurado, sistema de inventario (mantenimiento), ciberseguridad, alarmas sísmicas.</w:t>
      </w:r>
    </w:p>
    <w:p w14:paraId="4038ED22" w14:textId="77777777" w:rsidR="00986BAC" w:rsidRPr="00031F25" w:rsidRDefault="00000000">
      <w:pPr>
        <w:pStyle w:val="Listaconvietas"/>
        <w:rPr>
          <w:lang w:val="es-MX"/>
        </w:rPr>
      </w:pPr>
      <w:r w:rsidRPr="00031F25">
        <w:rPr>
          <w:lang w:val="es-MX"/>
        </w:rPr>
        <w:t xml:space="preserve">Clientes: </w:t>
      </w:r>
      <w:proofErr w:type="spellStart"/>
      <w:r w:rsidRPr="00031F25">
        <w:rPr>
          <w:lang w:val="es-MX"/>
        </w:rPr>
        <w:t>PyME</w:t>
      </w:r>
      <w:proofErr w:type="spellEnd"/>
      <w:r w:rsidRPr="00031F25">
        <w:rPr>
          <w:lang w:val="es-MX"/>
        </w:rPr>
        <w:t xml:space="preserve">, industrial, gobierno y </w:t>
      </w:r>
      <w:proofErr w:type="spellStart"/>
      <w:r w:rsidRPr="00031F25">
        <w:rPr>
          <w:lang w:val="es-MX"/>
        </w:rPr>
        <w:t>retail</w:t>
      </w:r>
      <w:proofErr w:type="spellEnd"/>
      <w:r w:rsidRPr="00031F25">
        <w:rPr>
          <w:lang w:val="es-MX"/>
        </w:rPr>
        <w:t>.</w:t>
      </w:r>
    </w:p>
    <w:p w14:paraId="62EE0BF0" w14:textId="77777777" w:rsidR="00986BAC" w:rsidRPr="00031F25" w:rsidRDefault="00000000">
      <w:pPr>
        <w:pStyle w:val="Listaconvietas"/>
        <w:rPr>
          <w:lang w:val="es-MX"/>
        </w:rPr>
      </w:pPr>
      <w:r w:rsidRPr="00031F25">
        <w:rPr>
          <w:lang w:val="es-MX"/>
        </w:rPr>
        <w:t>Trabajo por proyecto; herramientas de gestión: Trello y Jira.</w:t>
      </w:r>
    </w:p>
    <w:p w14:paraId="614CE72D" w14:textId="77777777" w:rsidR="00986BAC" w:rsidRPr="00031F25" w:rsidRDefault="00000000">
      <w:pPr>
        <w:pStyle w:val="Listaconvietas"/>
        <w:rPr>
          <w:lang w:val="es-MX"/>
        </w:rPr>
      </w:pPr>
      <w:r w:rsidRPr="00031F25">
        <w:rPr>
          <w:lang w:val="es-MX"/>
        </w:rPr>
        <w:t xml:space="preserve">Evidencias y documentación: bitácoras, formatos de entrega, </w:t>
      </w:r>
      <w:proofErr w:type="spellStart"/>
      <w:r w:rsidRPr="00031F25">
        <w:rPr>
          <w:lang w:val="es-MX"/>
        </w:rPr>
        <w:t>checklists</w:t>
      </w:r>
      <w:proofErr w:type="spellEnd"/>
      <w:r w:rsidRPr="00031F25">
        <w:rPr>
          <w:lang w:val="es-MX"/>
        </w:rPr>
        <w:t>.</w:t>
      </w:r>
    </w:p>
    <w:p w14:paraId="5E4DA640" w14:textId="77777777" w:rsidR="00986BAC" w:rsidRPr="00031F25" w:rsidRDefault="00000000">
      <w:pPr>
        <w:pStyle w:val="Ttulo2"/>
        <w:rPr>
          <w:lang w:val="es-MX"/>
        </w:rPr>
      </w:pPr>
      <w:r w:rsidRPr="00031F25">
        <w:rPr>
          <w:lang w:val="es-MX"/>
        </w:rPr>
        <w:t>2.2 Perfil de la practicante y restricciones operativas</w:t>
      </w:r>
    </w:p>
    <w:p w14:paraId="63EFDD95" w14:textId="77777777" w:rsidR="00986BAC" w:rsidRPr="00031F25" w:rsidRDefault="00000000">
      <w:pPr>
        <w:pStyle w:val="Listaconvietas"/>
        <w:rPr>
          <w:lang w:val="es-MX"/>
        </w:rPr>
      </w:pPr>
      <w:r w:rsidRPr="00031F25">
        <w:rPr>
          <w:lang w:val="es-MX"/>
        </w:rPr>
        <w:t>Último semestre de Ingeniería en Ciencias de la Computación.</w:t>
      </w:r>
    </w:p>
    <w:p w14:paraId="04149265" w14:textId="77777777" w:rsidR="00986BAC" w:rsidRPr="00031F25" w:rsidRDefault="00000000">
      <w:pPr>
        <w:pStyle w:val="Listaconvietas"/>
        <w:rPr>
          <w:lang w:val="es-MX"/>
        </w:rPr>
      </w:pPr>
      <w:r w:rsidRPr="00031F25">
        <w:rPr>
          <w:lang w:val="es-MX"/>
        </w:rPr>
        <w:t xml:space="preserve">Nivel medio en </w:t>
      </w:r>
      <w:proofErr w:type="spellStart"/>
      <w:r w:rsidRPr="00031F25">
        <w:rPr>
          <w:lang w:val="es-MX"/>
        </w:rPr>
        <w:t>Packet</w:t>
      </w:r>
      <w:proofErr w:type="spellEnd"/>
      <w:r w:rsidRPr="00031F25">
        <w:rPr>
          <w:lang w:val="es-MX"/>
        </w:rPr>
        <w:t xml:space="preserve"> </w:t>
      </w:r>
      <w:proofErr w:type="spellStart"/>
      <w:r w:rsidRPr="00031F25">
        <w:rPr>
          <w:lang w:val="es-MX"/>
        </w:rPr>
        <w:t>Tracer</w:t>
      </w:r>
      <w:proofErr w:type="spellEnd"/>
      <w:r w:rsidRPr="00031F25">
        <w:rPr>
          <w:lang w:val="es-MX"/>
        </w:rPr>
        <w:t xml:space="preserve">, </w:t>
      </w:r>
      <w:proofErr w:type="spellStart"/>
      <w:r w:rsidRPr="00031F25">
        <w:rPr>
          <w:lang w:val="es-MX"/>
        </w:rPr>
        <w:t>subnetting</w:t>
      </w:r>
      <w:proofErr w:type="spellEnd"/>
      <w:r w:rsidRPr="00031F25">
        <w:rPr>
          <w:lang w:val="es-MX"/>
        </w:rPr>
        <w:t xml:space="preserve">, </w:t>
      </w:r>
      <w:proofErr w:type="spellStart"/>
      <w:r w:rsidRPr="00031F25">
        <w:rPr>
          <w:lang w:val="es-MX"/>
        </w:rPr>
        <w:t>VLANs</w:t>
      </w:r>
      <w:proofErr w:type="spellEnd"/>
      <w:r w:rsidRPr="00031F25">
        <w:rPr>
          <w:lang w:val="es-MX"/>
        </w:rPr>
        <w:t xml:space="preserve"> y </w:t>
      </w:r>
      <w:proofErr w:type="spellStart"/>
      <w:r w:rsidRPr="00031F25">
        <w:rPr>
          <w:lang w:val="es-MX"/>
        </w:rPr>
        <w:t>routing</w:t>
      </w:r>
      <w:proofErr w:type="spellEnd"/>
      <w:r w:rsidRPr="00031F25">
        <w:rPr>
          <w:lang w:val="es-MX"/>
        </w:rPr>
        <w:t>.</w:t>
      </w:r>
    </w:p>
    <w:p w14:paraId="2440EA6F" w14:textId="77777777" w:rsidR="00986BAC" w:rsidRPr="00031F25" w:rsidRDefault="00000000">
      <w:pPr>
        <w:pStyle w:val="Listaconvietas"/>
        <w:rPr>
          <w:lang w:val="es-MX"/>
        </w:rPr>
      </w:pPr>
      <w:r w:rsidRPr="00031F25">
        <w:rPr>
          <w:lang w:val="es-MX"/>
        </w:rPr>
        <w:t xml:space="preserve">Conocimientos básicos en ciberseguridad y CCTV (analógico/IP, DVR/NVR, </w:t>
      </w:r>
      <w:proofErr w:type="spellStart"/>
      <w:r w:rsidRPr="00031F25">
        <w:rPr>
          <w:lang w:val="es-MX"/>
        </w:rPr>
        <w:t>PoE</w:t>
      </w:r>
      <w:proofErr w:type="spellEnd"/>
      <w:r w:rsidRPr="00031F25">
        <w:rPr>
          <w:lang w:val="es-MX"/>
        </w:rPr>
        <w:t xml:space="preserve">, </w:t>
      </w:r>
      <w:proofErr w:type="spellStart"/>
      <w:r w:rsidRPr="00031F25">
        <w:rPr>
          <w:lang w:val="es-MX"/>
        </w:rPr>
        <w:t>codecs</w:t>
      </w:r>
      <w:proofErr w:type="spellEnd"/>
      <w:r w:rsidRPr="00031F25">
        <w:rPr>
          <w:lang w:val="es-MX"/>
        </w:rPr>
        <w:t>, iluminación y ajustes).</w:t>
      </w:r>
    </w:p>
    <w:p w14:paraId="696E7193" w14:textId="0BE23683" w:rsidR="00986BAC" w:rsidRPr="00031F25" w:rsidRDefault="00000000">
      <w:pPr>
        <w:pStyle w:val="Listaconvietas"/>
        <w:rPr>
          <w:lang w:val="es-MX"/>
        </w:rPr>
      </w:pPr>
      <w:r w:rsidRPr="00031F25">
        <w:rPr>
          <w:lang w:val="es-MX"/>
        </w:rPr>
        <w:t>Conocimientos nulos en telecomunicaciones.</w:t>
      </w:r>
    </w:p>
    <w:p w14:paraId="4D07F8A8" w14:textId="77777777" w:rsidR="00986BAC" w:rsidRPr="00031F25" w:rsidRDefault="00000000">
      <w:pPr>
        <w:pStyle w:val="Listaconvietas"/>
        <w:rPr>
          <w:lang w:val="es-MX"/>
        </w:rPr>
      </w:pPr>
      <w:r w:rsidRPr="00031F25">
        <w:rPr>
          <w:lang w:val="es-MX"/>
        </w:rPr>
        <w:t>No cuenta con licencia de conducir.</w:t>
      </w:r>
    </w:p>
    <w:p w14:paraId="45DB2038" w14:textId="62FDA3D0" w:rsidR="00986BAC" w:rsidRPr="00031F25" w:rsidRDefault="00000000">
      <w:pPr>
        <w:pStyle w:val="Listaconvietas"/>
        <w:rPr>
          <w:lang w:val="es-MX"/>
        </w:rPr>
      </w:pPr>
      <w:r w:rsidRPr="00031F25">
        <w:rPr>
          <w:lang w:val="es-MX"/>
        </w:rPr>
        <w:t>Horario: lunes a viernes 08:30–17:30; sábado 08:30–14:</w:t>
      </w:r>
      <w:r w:rsidR="00031F25" w:rsidRPr="00031F25">
        <w:rPr>
          <w:lang w:val="es-MX"/>
        </w:rPr>
        <w:t>3</w:t>
      </w:r>
      <w:r w:rsidRPr="00031F25">
        <w:rPr>
          <w:lang w:val="es-MX"/>
        </w:rPr>
        <w:t>0.</w:t>
      </w:r>
    </w:p>
    <w:p w14:paraId="026FE05C" w14:textId="77777777" w:rsidR="00986BAC" w:rsidRPr="00031F25" w:rsidRDefault="00000000">
      <w:pPr>
        <w:pStyle w:val="Ttulo2"/>
        <w:rPr>
          <w:lang w:val="es-MX"/>
        </w:rPr>
      </w:pPr>
      <w:r w:rsidRPr="00031F25">
        <w:rPr>
          <w:lang w:val="es-MX"/>
        </w:rPr>
        <w:t>2.3 Proyectos y operación recurrente</w:t>
      </w:r>
    </w:p>
    <w:p w14:paraId="18FEDF00" w14:textId="77777777" w:rsidR="00986BAC" w:rsidRPr="00031F25" w:rsidRDefault="00000000">
      <w:pPr>
        <w:pStyle w:val="Listaconvietas"/>
        <w:rPr>
          <w:lang w:val="es-MX"/>
        </w:rPr>
      </w:pPr>
      <w:r w:rsidRPr="00031F25">
        <w:rPr>
          <w:lang w:val="es-MX"/>
        </w:rPr>
        <w:t>Proyecto 1: sistema de inventario (en operación; corrección de problemas y mejoras menores).</w:t>
      </w:r>
    </w:p>
    <w:p w14:paraId="04BDB19D" w14:textId="6E7EE7D1" w:rsidR="00986BAC" w:rsidRPr="00031F25" w:rsidRDefault="00000000">
      <w:pPr>
        <w:pStyle w:val="Listaconvietas"/>
        <w:rPr>
          <w:lang w:val="es-MX"/>
        </w:rPr>
      </w:pPr>
      <w:r w:rsidRPr="00031F25">
        <w:rPr>
          <w:lang w:val="es-MX"/>
        </w:rPr>
        <w:t>Proyecto 2: actualización y puesta a producción de la página web de la empresa.</w:t>
      </w:r>
    </w:p>
    <w:p w14:paraId="7C537766" w14:textId="77777777" w:rsidR="00986BAC" w:rsidRPr="00031F25" w:rsidRDefault="00000000">
      <w:pPr>
        <w:pStyle w:val="Listaconvietas"/>
        <w:rPr>
          <w:lang w:val="es-MX"/>
        </w:rPr>
      </w:pPr>
      <w:r w:rsidRPr="00031F25">
        <w:rPr>
          <w:lang w:val="es-MX"/>
        </w:rPr>
        <w:t>Operación: respaldos del servidor en febrero; mantenimiento a computadoras e impresoras cada 2 o 3 sábados; reporte mensual de estado de antivirus Kaspersky.</w:t>
      </w:r>
    </w:p>
    <w:p w14:paraId="29187A12" w14:textId="77777777" w:rsidR="00986BAC" w:rsidRPr="00031F25" w:rsidRDefault="00986BAC">
      <w:pPr>
        <w:rPr>
          <w:lang w:val="es-MX"/>
        </w:rPr>
      </w:pPr>
    </w:p>
    <w:p w14:paraId="2B0FBB50" w14:textId="77777777" w:rsidR="00986BAC" w:rsidRPr="00031F25" w:rsidRDefault="00000000">
      <w:pPr>
        <w:pStyle w:val="Ttulo1"/>
        <w:rPr>
          <w:lang w:val="es-MX"/>
        </w:rPr>
      </w:pPr>
      <w:r w:rsidRPr="00031F25">
        <w:rPr>
          <w:lang w:val="es-MX"/>
        </w:rPr>
        <w:lastRenderedPageBreak/>
        <w:t xml:space="preserve">3. Herramientas y </w:t>
      </w:r>
      <w:proofErr w:type="spellStart"/>
      <w:r w:rsidRPr="00031F25">
        <w:rPr>
          <w:lang w:val="es-MX"/>
        </w:rPr>
        <w:t>stack</w:t>
      </w:r>
      <w:proofErr w:type="spellEnd"/>
      <w:r w:rsidRPr="00031F25">
        <w:rPr>
          <w:lang w:val="es-MX"/>
        </w:rPr>
        <w:t xml:space="preserve"> tecnológico</w:t>
      </w:r>
    </w:p>
    <w:p w14:paraId="1591BD70" w14:textId="77777777" w:rsidR="00986BAC" w:rsidRPr="00031F25" w:rsidRDefault="00000000">
      <w:pPr>
        <w:pStyle w:val="Ttulo2"/>
        <w:rPr>
          <w:lang w:val="es-MX"/>
        </w:rPr>
      </w:pPr>
      <w:r w:rsidRPr="00031F25">
        <w:rPr>
          <w:lang w:val="es-MX"/>
        </w:rPr>
        <w:t>3.1 Infraestructura y marcas</w:t>
      </w:r>
    </w:p>
    <w:p w14:paraId="131D2F35" w14:textId="77777777" w:rsidR="00986BAC" w:rsidRPr="00031F25" w:rsidRDefault="00000000">
      <w:pPr>
        <w:pStyle w:val="Listaconvietas"/>
        <w:rPr>
          <w:lang w:val="es-MX"/>
        </w:rPr>
      </w:pPr>
      <w:r w:rsidRPr="00031F25">
        <w:rPr>
          <w:lang w:val="es-MX"/>
        </w:rPr>
        <w:t>Redes: Cisco y TP-</w:t>
      </w:r>
      <w:proofErr w:type="gramStart"/>
      <w:r w:rsidRPr="00031F25">
        <w:rPr>
          <w:lang w:val="es-MX"/>
        </w:rPr>
        <w:t>Link</w:t>
      </w:r>
      <w:proofErr w:type="gramEnd"/>
      <w:r w:rsidRPr="00031F25">
        <w:rPr>
          <w:lang w:val="es-MX"/>
        </w:rPr>
        <w:t xml:space="preserve"> </w:t>
      </w:r>
      <w:proofErr w:type="spellStart"/>
      <w:r w:rsidRPr="00031F25">
        <w:rPr>
          <w:lang w:val="es-MX"/>
        </w:rPr>
        <w:t>Omada</w:t>
      </w:r>
      <w:proofErr w:type="spellEnd"/>
      <w:r w:rsidRPr="00031F25">
        <w:rPr>
          <w:lang w:val="es-MX"/>
        </w:rPr>
        <w:t>.</w:t>
      </w:r>
    </w:p>
    <w:p w14:paraId="61A8BC99" w14:textId="77777777" w:rsidR="00986BAC" w:rsidRPr="00031F25" w:rsidRDefault="00000000">
      <w:pPr>
        <w:pStyle w:val="Listaconvietas"/>
        <w:rPr>
          <w:lang w:val="es-MX"/>
        </w:rPr>
      </w:pPr>
      <w:r w:rsidRPr="00031F25">
        <w:rPr>
          <w:lang w:val="es-MX"/>
        </w:rPr>
        <w:t>CCTV: Dahua y Hikvision.</w:t>
      </w:r>
    </w:p>
    <w:p w14:paraId="21582A34" w14:textId="77777777" w:rsidR="00986BAC" w:rsidRPr="00031F25" w:rsidRDefault="00000000">
      <w:pPr>
        <w:pStyle w:val="Listaconvietas"/>
        <w:rPr>
          <w:lang w:val="es-MX"/>
        </w:rPr>
      </w:pPr>
      <w:r w:rsidRPr="00031F25">
        <w:rPr>
          <w:lang w:val="es-MX"/>
        </w:rPr>
        <w:t xml:space="preserve">VMS: </w:t>
      </w:r>
      <w:proofErr w:type="spellStart"/>
      <w:r w:rsidRPr="00031F25">
        <w:rPr>
          <w:lang w:val="es-MX"/>
        </w:rPr>
        <w:t>SmartPSS</w:t>
      </w:r>
      <w:proofErr w:type="spellEnd"/>
      <w:r w:rsidRPr="00031F25">
        <w:rPr>
          <w:lang w:val="es-MX"/>
        </w:rPr>
        <w:t xml:space="preserve">, </w:t>
      </w:r>
      <w:proofErr w:type="spellStart"/>
      <w:r w:rsidRPr="00031F25">
        <w:rPr>
          <w:lang w:val="es-MX"/>
        </w:rPr>
        <w:t>iVMS</w:t>
      </w:r>
      <w:proofErr w:type="spellEnd"/>
      <w:r w:rsidRPr="00031F25">
        <w:rPr>
          <w:lang w:val="es-MX"/>
        </w:rPr>
        <w:t xml:space="preserve"> y DSS.</w:t>
      </w:r>
    </w:p>
    <w:p w14:paraId="4E57C097" w14:textId="15903F27" w:rsidR="00986BAC" w:rsidRPr="00031F25" w:rsidRDefault="00000000">
      <w:pPr>
        <w:pStyle w:val="Listaconvietas"/>
        <w:rPr>
          <w:lang w:val="es-MX"/>
        </w:rPr>
      </w:pPr>
      <w:r w:rsidRPr="00031F25">
        <w:rPr>
          <w:lang w:val="es-MX"/>
        </w:rPr>
        <w:t xml:space="preserve">Monitoreo: PRTG, </w:t>
      </w:r>
      <w:proofErr w:type="spellStart"/>
      <w:r w:rsidRPr="00031F25">
        <w:rPr>
          <w:lang w:val="es-MX"/>
        </w:rPr>
        <w:t>UniFi</w:t>
      </w:r>
      <w:proofErr w:type="spellEnd"/>
      <w:r w:rsidRPr="00031F25">
        <w:rPr>
          <w:lang w:val="es-MX"/>
        </w:rPr>
        <w:t>.</w:t>
      </w:r>
    </w:p>
    <w:p w14:paraId="1784476F" w14:textId="77777777" w:rsidR="00986BAC" w:rsidRPr="00031F25" w:rsidRDefault="00000000">
      <w:pPr>
        <w:pStyle w:val="Listaconvietas"/>
        <w:rPr>
          <w:lang w:val="es-MX"/>
        </w:rPr>
      </w:pPr>
      <w:r w:rsidRPr="00031F25">
        <w:rPr>
          <w:lang w:val="es-MX"/>
        </w:rPr>
        <w:t>Diagramas: Visio y draw.io.</w:t>
      </w:r>
    </w:p>
    <w:p w14:paraId="48B53A5A" w14:textId="77777777" w:rsidR="00986BAC" w:rsidRPr="00031F25" w:rsidRDefault="00000000">
      <w:pPr>
        <w:pStyle w:val="Listaconvietas"/>
        <w:rPr>
          <w:lang w:val="es-MX"/>
        </w:rPr>
      </w:pPr>
      <w:r w:rsidRPr="00031F25">
        <w:rPr>
          <w:lang w:val="es-MX"/>
        </w:rPr>
        <w:t>Servidores: Linux y NAS/</w:t>
      </w:r>
      <w:proofErr w:type="spellStart"/>
      <w:r w:rsidRPr="00031F25">
        <w:rPr>
          <w:lang w:val="es-MX"/>
        </w:rPr>
        <w:t>TrueNAS</w:t>
      </w:r>
      <w:proofErr w:type="spellEnd"/>
      <w:r w:rsidRPr="00031F25">
        <w:rPr>
          <w:lang w:val="es-MX"/>
        </w:rPr>
        <w:t>.</w:t>
      </w:r>
    </w:p>
    <w:p w14:paraId="0300B38D" w14:textId="6B547706" w:rsidR="00986BAC" w:rsidRPr="00031F25" w:rsidRDefault="00000000">
      <w:pPr>
        <w:pStyle w:val="Ttulo2"/>
        <w:rPr>
          <w:lang w:val="es-MX"/>
        </w:rPr>
      </w:pPr>
      <w:r w:rsidRPr="00031F25">
        <w:rPr>
          <w:lang w:val="es-MX"/>
        </w:rPr>
        <w:t>3.2 Reglas mínimas de operación segura</w:t>
      </w:r>
    </w:p>
    <w:p w14:paraId="4CF4DCE6" w14:textId="77777777" w:rsidR="00986BAC" w:rsidRPr="00031F25" w:rsidRDefault="00000000">
      <w:pPr>
        <w:rPr>
          <w:lang w:val="es-MX"/>
        </w:rPr>
      </w:pPr>
      <w:r w:rsidRPr="00031F25">
        <w:rPr>
          <w:lang w:val="es-MX"/>
        </w:rPr>
        <w:t>Aunque la practicante tendrá acceso a contraseñas y sistemas, se establece un mínimo de disciplina operativa para evitar incidencias y asegurar trazabilidad.</w:t>
      </w:r>
    </w:p>
    <w:p w14:paraId="563BE8AB" w14:textId="6BF33B11" w:rsidR="00986BAC" w:rsidRPr="00031F25" w:rsidRDefault="00000000">
      <w:pPr>
        <w:pStyle w:val="Listaconvietas"/>
        <w:rPr>
          <w:lang w:val="es-MX"/>
        </w:rPr>
      </w:pPr>
      <w:r w:rsidRPr="00031F25">
        <w:rPr>
          <w:lang w:val="es-MX"/>
        </w:rPr>
        <w:t>Respaldar configuraciones antes de cambios relevantes.</w:t>
      </w:r>
    </w:p>
    <w:p w14:paraId="5359D9A3" w14:textId="3AFFB799" w:rsidR="00986BAC" w:rsidRPr="00031F25" w:rsidRDefault="00000000">
      <w:pPr>
        <w:pStyle w:val="Listaconvietas"/>
        <w:rPr>
          <w:lang w:val="es-MX"/>
        </w:rPr>
      </w:pPr>
      <w:r w:rsidRPr="00031F25">
        <w:rPr>
          <w:lang w:val="es-MX"/>
        </w:rPr>
        <w:t>Documentar: qué se hizo, por qué, cuándo, y resultado (capturas, fotos).</w:t>
      </w:r>
    </w:p>
    <w:p w14:paraId="38FF232C" w14:textId="575FABA3" w:rsidR="00986BAC" w:rsidRPr="00031F25" w:rsidRDefault="00000000">
      <w:pPr>
        <w:pStyle w:val="Listaconvietas"/>
        <w:rPr>
          <w:lang w:val="es-MX"/>
        </w:rPr>
      </w:pPr>
      <w:r w:rsidRPr="00031F25">
        <w:rPr>
          <w:lang w:val="es-MX"/>
        </w:rPr>
        <w:t>Credenciales centralizadas en un gestor de contraseñas o repositorio seguro.</w:t>
      </w:r>
    </w:p>
    <w:p w14:paraId="2EF52A79" w14:textId="77777777" w:rsidR="00986BAC" w:rsidRPr="00031F25" w:rsidRDefault="00000000">
      <w:pPr>
        <w:pStyle w:val="Listaconvietas"/>
        <w:rPr>
          <w:lang w:val="es-MX"/>
        </w:rPr>
      </w:pPr>
      <w:r w:rsidRPr="00031F25">
        <w:rPr>
          <w:lang w:val="es-MX"/>
        </w:rPr>
        <w:t>Cambios críticos solo con validación del supervisor.</w:t>
      </w:r>
    </w:p>
    <w:p w14:paraId="0E6B357B" w14:textId="77777777" w:rsidR="00986BAC" w:rsidRPr="00031F25" w:rsidRDefault="00986BAC">
      <w:pPr>
        <w:rPr>
          <w:lang w:val="es-MX"/>
        </w:rPr>
      </w:pPr>
    </w:p>
    <w:p w14:paraId="41EF7B23" w14:textId="77777777" w:rsidR="00986BAC" w:rsidRPr="00031F25" w:rsidRDefault="00000000">
      <w:pPr>
        <w:pStyle w:val="Ttulo1"/>
        <w:rPr>
          <w:lang w:val="es-MX"/>
        </w:rPr>
      </w:pPr>
      <w:r w:rsidRPr="00031F25">
        <w:rPr>
          <w:lang w:val="es-MX"/>
        </w:rPr>
        <w:t>4. Metodología de trabajo y seguimiento</w:t>
      </w:r>
    </w:p>
    <w:p w14:paraId="1B53C42F" w14:textId="77777777" w:rsidR="00986BAC" w:rsidRPr="00031F25" w:rsidRDefault="00000000">
      <w:pPr>
        <w:pStyle w:val="Ttulo2"/>
        <w:rPr>
          <w:lang w:val="es-MX"/>
        </w:rPr>
      </w:pPr>
      <w:r w:rsidRPr="00031F25">
        <w:rPr>
          <w:lang w:val="es-MX"/>
        </w:rPr>
        <w:t>4.1 Gestión por proyecto (Trello/Jira)</w:t>
      </w:r>
    </w:p>
    <w:p w14:paraId="779A0A13" w14:textId="085EEEBF" w:rsidR="00986BAC" w:rsidRPr="00031F25" w:rsidRDefault="00000000">
      <w:pPr>
        <w:rPr>
          <w:lang w:val="es-MX"/>
        </w:rPr>
      </w:pPr>
      <w:r w:rsidRPr="00031F25">
        <w:rPr>
          <w:lang w:val="es-MX"/>
        </w:rPr>
        <w:t xml:space="preserve">Todas las actividades se registran como tarjetas y se cierran </w:t>
      </w:r>
      <w:r w:rsidR="00031F25" w:rsidRPr="00031F25">
        <w:rPr>
          <w:lang w:val="es-MX"/>
        </w:rPr>
        <w:t>al finalizar</w:t>
      </w:r>
      <w:r w:rsidRPr="00031F25">
        <w:rPr>
          <w:lang w:val="es-MX"/>
        </w:rPr>
        <w:t>.</w:t>
      </w:r>
    </w:p>
    <w:p w14:paraId="6B817449" w14:textId="152B251F" w:rsidR="00986BAC" w:rsidRPr="00031F25" w:rsidRDefault="00000000">
      <w:pPr>
        <w:pStyle w:val="Listaconvietas"/>
        <w:rPr>
          <w:lang w:val="es-MX"/>
        </w:rPr>
      </w:pPr>
      <w:r w:rsidRPr="00031F25">
        <w:rPr>
          <w:lang w:val="es-MX"/>
        </w:rPr>
        <w:t xml:space="preserve">Columnas sugeridas: </w:t>
      </w:r>
      <w:r w:rsidR="00031F25">
        <w:rPr>
          <w:lang w:val="es-MX"/>
        </w:rPr>
        <w:t xml:space="preserve">Lista de tareas, IMPORTANTE, </w:t>
      </w:r>
      <w:r w:rsidRPr="00031F25">
        <w:rPr>
          <w:lang w:val="es-MX"/>
        </w:rPr>
        <w:t>En progreso, En revisión, Hecho.</w:t>
      </w:r>
    </w:p>
    <w:p w14:paraId="6056F83F" w14:textId="2C73A7EC" w:rsidR="00986BAC" w:rsidRPr="00031F25" w:rsidRDefault="00000000">
      <w:pPr>
        <w:pStyle w:val="Listaconvietas"/>
        <w:rPr>
          <w:lang w:val="es-MX"/>
        </w:rPr>
      </w:pPr>
      <w:r w:rsidRPr="00031F25">
        <w:rPr>
          <w:lang w:val="es-MX"/>
        </w:rPr>
        <w:t>Definición de 'Hecho': evidencia adjunta + documentación actualizada + conclusión y siguiente acción (si aplica).</w:t>
      </w:r>
    </w:p>
    <w:p w14:paraId="037E801A" w14:textId="77777777" w:rsidR="00986BAC" w:rsidRPr="00031F25" w:rsidRDefault="00000000">
      <w:pPr>
        <w:pStyle w:val="Listaconvietas"/>
        <w:rPr>
          <w:lang w:val="es-MX"/>
        </w:rPr>
      </w:pPr>
      <w:r w:rsidRPr="00031F25">
        <w:rPr>
          <w:lang w:val="es-MX"/>
        </w:rPr>
        <w:t>Prioridad: Seguridad y continuidad del servicio antes que optimización.</w:t>
      </w:r>
    </w:p>
    <w:p w14:paraId="2DCA08F5" w14:textId="055759AC" w:rsidR="00986BAC" w:rsidRPr="00031F25" w:rsidRDefault="00000000">
      <w:pPr>
        <w:pStyle w:val="Ttulo2"/>
        <w:rPr>
          <w:lang w:val="es-MX"/>
        </w:rPr>
      </w:pPr>
      <w:r w:rsidRPr="00031F25">
        <w:rPr>
          <w:lang w:val="es-MX"/>
        </w:rPr>
        <w:t>4.</w:t>
      </w:r>
      <w:r w:rsidR="00031F25">
        <w:rPr>
          <w:lang w:val="es-MX"/>
        </w:rPr>
        <w:t>2</w:t>
      </w:r>
      <w:r w:rsidRPr="00031F25">
        <w:rPr>
          <w:lang w:val="es-MX"/>
        </w:rPr>
        <w:t xml:space="preserve"> Evidencias y documentación</w:t>
      </w:r>
    </w:p>
    <w:p w14:paraId="3AC67685" w14:textId="5F2A4F92" w:rsidR="00986BAC" w:rsidRPr="00031F25" w:rsidRDefault="00000000">
      <w:pPr>
        <w:pStyle w:val="Listaconvietas"/>
        <w:rPr>
          <w:lang w:val="es-MX"/>
        </w:rPr>
      </w:pPr>
      <w:r w:rsidRPr="00031F25">
        <w:rPr>
          <w:lang w:val="es-MX"/>
        </w:rPr>
        <w:t xml:space="preserve">Bitácora diaria (breve): tareas ejecutadas, pendientes y </w:t>
      </w:r>
      <w:proofErr w:type="spellStart"/>
      <w:r w:rsidR="00031F25">
        <w:rPr>
          <w:lang w:val="es-MX"/>
        </w:rPr>
        <w:t>obstaculos</w:t>
      </w:r>
      <w:proofErr w:type="spellEnd"/>
      <w:r w:rsidRPr="00031F25">
        <w:rPr>
          <w:lang w:val="es-MX"/>
        </w:rPr>
        <w:t>.</w:t>
      </w:r>
    </w:p>
    <w:p w14:paraId="6ABDAC26" w14:textId="43FFDC19" w:rsidR="00986BAC" w:rsidRPr="00031F25" w:rsidRDefault="00000000">
      <w:pPr>
        <w:pStyle w:val="Listaconvietas"/>
        <w:rPr>
          <w:lang w:val="es-MX"/>
        </w:rPr>
      </w:pPr>
      <w:r w:rsidRPr="00031F25">
        <w:rPr>
          <w:lang w:val="es-MX"/>
        </w:rPr>
        <w:t>Evidencias: capturas de configuración, exportación de VMS, pantallas de PRTG, fotos de cableado/gabinete</w:t>
      </w:r>
      <w:r w:rsidR="00031F25">
        <w:rPr>
          <w:lang w:val="es-MX"/>
        </w:rPr>
        <w:t>.</w:t>
      </w:r>
    </w:p>
    <w:p w14:paraId="098213DC" w14:textId="03B13187" w:rsidR="00986BAC" w:rsidRPr="00031F25" w:rsidRDefault="00000000">
      <w:pPr>
        <w:pStyle w:val="Listaconvietas"/>
        <w:rPr>
          <w:lang w:val="es-MX"/>
        </w:rPr>
      </w:pPr>
      <w:r w:rsidRPr="00031F25">
        <w:rPr>
          <w:lang w:val="es-MX"/>
        </w:rPr>
        <w:t xml:space="preserve">Documentos por sitio: diagrama, tabla de puertos, VLAN/IP plan, </w:t>
      </w:r>
      <w:r w:rsidR="00031F25">
        <w:rPr>
          <w:lang w:val="es-MX"/>
        </w:rPr>
        <w:t>material utilizado</w:t>
      </w:r>
      <w:r w:rsidRPr="00031F25">
        <w:rPr>
          <w:lang w:val="es-MX"/>
        </w:rPr>
        <w:t xml:space="preserve"> y </w:t>
      </w:r>
      <w:proofErr w:type="spellStart"/>
      <w:r w:rsidRPr="00031F25">
        <w:rPr>
          <w:lang w:val="es-MX"/>
        </w:rPr>
        <w:t>checklist</w:t>
      </w:r>
      <w:proofErr w:type="spellEnd"/>
      <w:r w:rsidRPr="00031F25">
        <w:rPr>
          <w:lang w:val="es-MX"/>
        </w:rPr>
        <w:t>.</w:t>
      </w:r>
    </w:p>
    <w:p w14:paraId="5E40A188" w14:textId="77777777" w:rsidR="00986BAC" w:rsidRPr="00031F25" w:rsidRDefault="00986BAC">
      <w:pPr>
        <w:rPr>
          <w:lang w:val="es-MX"/>
        </w:rPr>
      </w:pPr>
    </w:p>
    <w:p w14:paraId="7081CA9A" w14:textId="77777777" w:rsidR="00986BAC" w:rsidRPr="00031F25" w:rsidRDefault="00000000">
      <w:pPr>
        <w:pStyle w:val="Ttulo1"/>
        <w:rPr>
          <w:lang w:val="es-MX"/>
        </w:rPr>
      </w:pPr>
      <w:r w:rsidRPr="00031F25">
        <w:rPr>
          <w:lang w:val="es-MX"/>
        </w:rPr>
        <w:t>5. Plan de trabajo (16 semanas)</w:t>
      </w:r>
    </w:p>
    <w:p w14:paraId="3E465AE0" w14:textId="2EFAB55C" w:rsidR="00986BAC" w:rsidRPr="00031F25" w:rsidRDefault="00000000">
      <w:pPr>
        <w:rPr>
          <w:lang w:val="es-MX"/>
        </w:rPr>
      </w:pPr>
      <w:r w:rsidRPr="00031F25">
        <w:rPr>
          <w:lang w:val="es-MX"/>
        </w:rPr>
        <w:t xml:space="preserve">El plan está diseñado para reforzar redes y CCTV, incorporando operación recurrente y proyectos internos. </w:t>
      </w:r>
    </w:p>
    <w:p w14:paraId="2C1910A1" w14:textId="77777777" w:rsidR="00986BAC" w:rsidRPr="00031F25" w:rsidRDefault="00000000">
      <w:pPr>
        <w:pStyle w:val="Ttulo2"/>
        <w:rPr>
          <w:lang w:val="es-MX"/>
        </w:rPr>
      </w:pPr>
      <w:r w:rsidRPr="00031F25">
        <w:rPr>
          <w:lang w:val="es-MX"/>
        </w:rPr>
        <w:lastRenderedPageBreak/>
        <w:t>5.1 Semanas 1 a 8</w:t>
      </w:r>
    </w:p>
    <w:tbl>
      <w:tblPr>
        <w:tblStyle w:val="Sombreadoclaro-nfasis1"/>
        <w:tblW w:w="0" w:type="auto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986BAC" w:rsidRPr="00031F25" w14:paraId="7156881A" w14:textId="77777777" w:rsidTr="00986B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9" w:type="dxa"/>
          </w:tcPr>
          <w:p w14:paraId="589FAE61" w14:textId="77777777" w:rsidR="00986BAC" w:rsidRPr="00031F25" w:rsidRDefault="00000000">
            <w:pPr>
              <w:rPr>
                <w:lang w:val="es-MX"/>
              </w:rPr>
            </w:pPr>
            <w:r w:rsidRPr="00031F25">
              <w:rPr>
                <w:lang w:val="es-MX"/>
              </w:rPr>
              <w:t>Semana</w:t>
            </w:r>
          </w:p>
        </w:tc>
        <w:tc>
          <w:tcPr>
            <w:tcW w:w="2379" w:type="dxa"/>
          </w:tcPr>
          <w:p w14:paraId="00F19A6E" w14:textId="77777777" w:rsidR="00986BAC" w:rsidRPr="00031F2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031F25">
              <w:rPr>
                <w:lang w:val="es-MX"/>
              </w:rPr>
              <w:t>Enfoque</w:t>
            </w:r>
          </w:p>
        </w:tc>
        <w:tc>
          <w:tcPr>
            <w:tcW w:w="2379" w:type="dxa"/>
          </w:tcPr>
          <w:p w14:paraId="4FBE239C" w14:textId="77777777" w:rsidR="00986BAC" w:rsidRPr="00031F2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031F25">
              <w:rPr>
                <w:lang w:val="es-MX"/>
              </w:rPr>
              <w:t>Actividades clave</w:t>
            </w:r>
          </w:p>
        </w:tc>
        <w:tc>
          <w:tcPr>
            <w:tcW w:w="2379" w:type="dxa"/>
          </w:tcPr>
          <w:p w14:paraId="4C68F39C" w14:textId="77777777" w:rsidR="00986BAC" w:rsidRPr="00031F2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031F25">
              <w:rPr>
                <w:lang w:val="es-MX"/>
              </w:rPr>
              <w:t>Entregables</w:t>
            </w:r>
          </w:p>
        </w:tc>
      </w:tr>
      <w:tr w:rsidR="00986BAC" w:rsidRPr="00031F25" w14:paraId="0557AF75" w14:textId="77777777" w:rsidTr="00986B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9" w:type="dxa"/>
          </w:tcPr>
          <w:p w14:paraId="1FB044E2" w14:textId="77777777" w:rsidR="00986BAC" w:rsidRPr="00031F25" w:rsidRDefault="00000000">
            <w:pPr>
              <w:rPr>
                <w:lang w:val="es-MX"/>
              </w:rPr>
            </w:pPr>
            <w:r w:rsidRPr="00031F25">
              <w:rPr>
                <w:lang w:val="es-MX"/>
              </w:rPr>
              <w:t>1</w:t>
            </w:r>
          </w:p>
        </w:tc>
        <w:tc>
          <w:tcPr>
            <w:tcW w:w="2379" w:type="dxa"/>
          </w:tcPr>
          <w:p w14:paraId="484F5A42" w14:textId="77777777" w:rsidR="00986BAC" w:rsidRPr="00031F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031F25">
              <w:rPr>
                <w:lang w:val="es-MX"/>
              </w:rPr>
              <w:t>Inducción y procesos</w:t>
            </w:r>
          </w:p>
        </w:tc>
        <w:tc>
          <w:tcPr>
            <w:tcW w:w="2379" w:type="dxa"/>
          </w:tcPr>
          <w:p w14:paraId="27466CBF" w14:textId="0A4C50CA" w:rsidR="00986BAC" w:rsidRPr="00031F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031F25">
              <w:rPr>
                <w:lang w:val="es-MX"/>
              </w:rPr>
              <w:t>Accesos, herramientas, estructura de documentación</w:t>
            </w:r>
            <w:r w:rsidR="00B50F0A">
              <w:rPr>
                <w:lang w:val="es-MX"/>
              </w:rPr>
              <w:t>.</w:t>
            </w:r>
            <w:r w:rsidRPr="00031F25">
              <w:rPr>
                <w:lang w:val="es-MX"/>
              </w:rPr>
              <w:t xml:space="preserve"> alta en Trello/Jira</w:t>
            </w:r>
            <w:r w:rsidR="00B50F0A">
              <w:rPr>
                <w:lang w:val="es-MX"/>
              </w:rPr>
              <w:t>.</w:t>
            </w:r>
            <w:r w:rsidRPr="00031F25">
              <w:rPr>
                <w:lang w:val="es-MX"/>
              </w:rPr>
              <w:t xml:space="preserve"> bitácora.</w:t>
            </w:r>
          </w:p>
        </w:tc>
        <w:tc>
          <w:tcPr>
            <w:tcW w:w="2379" w:type="dxa"/>
          </w:tcPr>
          <w:p w14:paraId="53C69BE6" w14:textId="77777777" w:rsidR="00986BAC" w:rsidRPr="00031F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031F25">
              <w:rPr>
                <w:lang w:val="es-MX"/>
              </w:rPr>
              <w:t>Manual interno rápido + plantilla de bitácora diaria.</w:t>
            </w:r>
          </w:p>
        </w:tc>
      </w:tr>
      <w:tr w:rsidR="00986BAC" w:rsidRPr="00031F25" w14:paraId="2B3906A6" w14:textId="77777777" w:rsidTr="00986BAC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9" w:type="dxa"/>
          </w:tcPr>
          <w:p w14:paraId="0FF2DA5F" w14:textId="77777777" w:rsidR="00986BAC" w:rsidRPr="00031F25" w:rsidRDefault="00000000">
            <w:pPr>
              <w:rPr>
                <w:lang w:val="es-MX"/>
              </w:rPr>
            </w:pPr>
            <w:r w:rsidRPr="00031F25">
              <w:rPr>
                <w:lang w:val="es-MX"/>
              </w:rPr>
              <w:t>2</w:t>
            </w:r>
          </w:p>
        </w:tc>
        <w:tc>
          <w:tcPr>
            <w:tcW w:w="2379" w:type="dxa"/>
          </w:tcPr>
          <w:p w14:paraId="72B03132" w14:textId="1EE96C1F" w:rsidR="00986BAC" w:rsidRPr="00031F2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031F25">
              <w:rPr>
                <w:lang w:val="es-MX"/>
              </w:rPr>
              <w:t xml:space="preserve">Redes </w:t>
            </w:r>
            <w:r w:rsidR="005C3746">
              <w:rPr>
                <w:lang w:val="es-MX"/>
              </w:rPr>
              <w:t>y cableado estructurado</w:t>
            </w:r>
          </w:p>
        </w:tc>
        <w:tc>
          <w:tcPr>
            <w:tcW w:w="2379" w:type="dxa"/>
          </w:tcPr>
          <w:p w14:paraId="6C5C3E54" w14:textId="587AB572" w:rsidR="00986BAC" w:rsidRPr="00031F2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proofErr w:type="spellStart"/>
            <w:r w:rsidRPr="00031F25">
              <w:rPr>
                <w:lang w:val="es-MX"/>
              </w:rPr>
              <w:t>Checklist</w:t>
            </w:r>
            <w:proofErr w:type="spellEnd"/>
            <w:r w:rsidRPr="00031F25">
              <w:rPr>
                <w:lang w:val="es-MX"/>
              </w:rPr>
              <w:t xml:space="preserve"> de diagnóstico</w:t>
            </w:r>
            <w:r w:rsidR="00B50F0A">
              <w:rPr>
                <w:lang w:val="es-MX"/>
              </w:rPr>
              <w:t>.</w:t>
            </w:r>
            <w:r w:rsidRPr="00031F25">
              <w:rPr>
                <w:lang w:val="es-MX"/>
              </w:rPr>
              <w:t xml:space="preserve"> repaso en </w:t>
            </w:r>
            <w:proofErr w:type="spellStart"/>
            <w:r w:rsidRPr="00031F25">
              <w:rPr>
                <w:lang w:val="es-MX"/>
              </w:rPr>
              <w:t>Packet</w:t>
            </w:r>
            <w:proofErr w:type="spellEnd"/>
            <w:r w:rsidRPr="00031F25">
              <w:rPr>
                <w:lang w:val="es-MX"/>
              </w:rPr>
              <w:t xml:space="preserve"> </w:t>
            </w:r>
            <w:proofErr w:type="spellStart"/>
            <w:r w:rsidRPr="00031F25">
              <w:rPr>
                <w:lang w:val="es-MX"/>
              </w:rPr>
              <w:t>Tracer</w:t>
            </w:r>
            <w:proofErr w:type="spellEnd"/>
            <w:r w:rsidRPr="00031F25">
              <w:rPr>
                <w:lang w:val="es-MX"/>
              </w:rPr>
              <w:t xml:space="preserve"> (VLAN/</w:t>
            </w:r>
            <w:proofErr w:type="spellStart"/>
            <w:r w:rsidRPr="00031F25">
              <w:rPr>
                <w:lang w:val="es-MX"/>
              </w:rPr>
              <w:t>trunk</w:t>
            </w:r>
            <w:proofErr w:type="spellEnd"/>
            <w:r w:rsidRPr="00031F25">
              <w:rPr>
                <w:lang w:val="es-MX"/>
              </w:rPr>
              <w:t>/inter-VLAN).</w:t>
            </w:r>
          </w:p>
        </w:tc>
        <w:tc>
          <w:tcPr>
            <w:tcW w:w="2379" w:type="dxa"/>
          </w:tcPr>
          <w:p w14:paraId="29CFFD66" w14:textId="2D14F97C" w:rsidR="00986BAC" w:rsidRPr="00031F2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031F25">
              <w:rPr>
                <w:lang w:val="es-MX"/>
              </w:rPr>
              <w:t xml:space="preserve">Árbol de decisión de fallas de red + plantilla de reporte de </w:t>
            </w:r>
            <w:r w:rsidR="00031F25">
              <w:rPr>
                <w:lang w:val="es-MX"/>
              </w:rPr>
              <w:t>levantamiento y mantenimiento</w:t>
            </w:r>
            <w:r w:rsidRPr="00031F25">
              <w:rPr>
                <w:lang w:val="es-MX"/>
              </w:rPr>
              <w:t>.</w:t>
            </w:r>
          </w:p>
        </w:tc>
      </w:tr>
      <w:tr w:rsidR="00986BAC" w:rsidRPr="00031F25" w14:paraId="3497D88F" w14:textId="77777777" w:rsidTr="00986B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9" w:type="dxa"/>
          </w:tcPr>
          <w:p w14:paraId="45C0EAEB" w14:textId="77777777" w:rsidR="00986BAC" w:rsidRPr="00031F25" w:rsidRDefault="00000000">
            <w:pPr>
              <w:rPr>
                <w:lang w:val="es-MX"/>
              </w:rPr>
            </w:pPr>
            <w:r w:rsidRPr="00031F25">
              <w:rPr>
                <w:lang w:val="es-MX"/>
              </w:rPr>
              <w:t>3</w:t>
            </w:r>
          </w:p>
        </w:tc>
        <w:tc>
          <w:tcPr>
            <w:tcW w:w="2379" w:type="dxa"/>
          </w:tcPr>
          <w:p w14:paraId="15010055" w14:textId="77777777" w:rsidR="00986BAC" w:rsidRPr="00031F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031F25">
              <w:rPr>
                <w:lang w:val="es-MX"/>
              </w:rPr>
              <w:t>CCTV - Operación VMS y calidad</w:t>
            </w:r>
          </w:p>
        </w:tc>
        <w:tc>
          <w:tcPr>
            <w:tcW w:w="2379" w:type="dxa"/>
          </w:tcPr>
          <w:p w14:paraId="627670E1" w14:textId="768FCA8D" w:rsidR="00986BAC" w:rsidRPr="00031F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proofErr w:type="spellStart"/>
            <w:r w:rsidRPr="00031F25">
              <w:rPr>
                <w:lang w:val="es-MX"/>
              </w:rPr>
              <w:t>SmartPSS</w:t>
            </w:r>
            <w:proofErr w:type="spellEnd"/>
            <w:r w:rsidRPr="00031F25">
              <w:rPr>
                <w:lang w:val="es-MX"/>
              </w:rPr>
              <w:t>/</w:t>
            </w:r>
            <w:proofErr w:type="spellStart"/>
            <w:r w:rsidRPr="00031F25">
              <w:rPr>
                <w:lang w:val="es-MX"/>
              </w:rPr>
              <w:t>iVMS</w:t>
            </w:r>
            <w:proofErr w:type="spellEnd"/>
            <w:r w:rsidRPr="00031F25">
              <w:rPr>
                <w:lang w:val="es-MX"/>
              </w:rPr>
              <w:t xml:space="preserve">/DSS </w:t>
            </w:r>
            <w:r w:rsidR="005C3746">
              <w:rPr>
                <w:lang w:val="es-MX"/>
              </w:rPr>
              <w:t xml:space="preserve">repaso de protocolos, configuraciones y tipos de </w:t>
            </w:r>
            <w:proofErr w:type="spellStart"/>
            <w:r w:rsidR="005C3746">
              <w:rPr>
                <w:lang w:val="es-MX"/>
              </w:rPr>
              <w:t>camaras</w:t>
            </w:r>
            <w:proofErr w:type="spellEnd"/>
            <w:r w:rsidRPr="00031F25">
              <w:rPr>
                <w:lang w:val="es-MX"/>
              </w:rPr>
              <w:t>.</w:t>
            </w:r>
          </w:p>
        </w:tc>
        <w:tc>
          <w:tcPr>
            <w:tcW w:w="2379" w:type="dxa"/>
          </w:tcPr>
          <w:p w14:paraId="74D543D2" w14:textId="7AB4D0E4" w:rsidR="00986BAC" w:rsidRPr="00031F25" w:rsidRDefault="00031F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Identificación de problemas</w:t>
            </w:r>
            <w:r w:rsidR="00000000" w:rsidRPr="00031F25">
              <w:rPr>
                <w:lang w:val="es-MX"/>
              </w:rPr>
              <w:t xml:space="preserve"> CCTV +</w:t>
            </w:r>
            <w:r w:rsidR="005C3746">
              <w:rPr>
                <w:lang w:val="es-MX"/>
              </w:rPr>
              <w:t xml:space="preserve"> </w:t>
            </w:r>
            <w:r w:rsidR="00387A11">
              <w:rPr>
                <w:lang w:val="es-MX"/>
              </w:rPr>
              <w:t xml:space="preserve">revisión general de </w:t>
            </w:r>
            <w:proofErr w:type="spellStart"/>
            <w:r w:rsidR="00387A11">
              <w:rPr>
                <w:lang w:val="es-MX"/>
              </w:rPr>
              <w:t>cctv</w:t>
            </w:r>
            <w:proofErr w:type="spellEnd"/>
            <w:r w:rsidR="00000000" w:rsidRPr="00031F25">
              <w:rPr>
                <w:lang w:val="es-MX"/>
              </w:rPr>
              <w:t>.</w:t>
            </w:r>
          </w:p>
        </w:tc>
      </w:tr>
      <w:tr w:rsidR="00986BAC" w:rsidRPr="00031F25" w14:paraId="48413455" w14:textId="77777777" w:rsidTr="00986BAC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9" w:type="dxa"/>
          </w:tcPr>
          <w:p w14:paraId="405BB6CC" w14:textId="77777777" w:rsidR="00986BAC" w:rsidRPr="00031F25" w:rsidRDefault="00000000">
            <w:pPr>
              <w:rPr>
                <w:lang w:val="es-MX"/>
              </w:rPr>
            </w:pPr>
            <w:r w:rsidRPr="00031F25">
              <w:rPr>
                <w:lang w:val="es-MX"/>
              </w:rPr>
              <w:t>4</w:t>
            </w:r>
          </w:p>
        </w:tc>
        <w:tc>
          <w:tcPr>
            <w:tcW w:w="2379" w:type="dxa"/>
          </w:tcPr>
          <w:p w14:paraId="19808994" w14:textId="0F7D046F" w:rsidR="00986BAC" w:rsidRPr="00031F2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031F25">
              <w:rPr>
                <w:lang w:val="es-MX"/>
              </w:rPr>
              <w:t>Monitoreo</w:t>
            </w:r>
          </w:p>
        </w:tc>
        <w:tc>
          <w:tcPr>
            <w:tcW w:w="2379" w:type="dxa"/>
          </w:tcPr>
          <w:p w14:paraId="732AA198" w14:textId="79D01C9A" w:rsidR="00986BAC" w:rsidRPr="00031F2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031F25">
              <w:rPr>
                <w:lang w:val="es-MX"/>
              </w:rPr>
              <w:t>Rutina de revisión de alertas</w:t>
            </w:r>
            <w:r w:rsidR="00B50F0A">
              <w:rPr>
                <w:lang w:val="es-MX"/>
              </w:rPr>
              <w:t>.</w:t>
            </w:r>
            <w:r w:rsidRPr="00031F25">
              <w:rPr>
                <w:lang w:val="es-MX"/>
              </w:rPr>
              <w:t xml:space="preserve"> clasificación por criticidad; cierre con evidencia.</w:t>
            </w:r>
          </w:p>
        </w:tc>
        <w:tc>
          <w:tcPr>
            <w:tcW w:w="2379" w:type="dxa"/>
          </w:tcPr>
          <w:p w14:paraId="45863237" w14:textId="77CA226D" w:rsidR="00986BAC" w:rsidRPr="00031F2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031F25">
              <w:rPr>
                <w:lang w:val="es-MX"/>
              </w:rPr>
              <w:t>Reporte semanal (top alertas + causa probable).</w:t>
            </w:r>
          </w:p>
        </w:tc>
      </w:tr>
      <w:tr w:rsidR="00986BAC" w:rsidRPr="00031F25" w14:paraId="54F11142" w14:textId="77777777" w:rsidTr="00986B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9" w:type="dxa"/>
          </w:tcPr>
          <w:p w14:paraId="08817E3E" w14:textId="77777777" w:rsidR="00986BAC" w:rsidRPr="00031F25" w:rsidRDefault="00000000">
            <w:pPr>
              <w:rPr>
                <w:lang w:val="es-MX"/>
              </w:rPr>
            </w:pPr>
            <w:r w:rsidRPr="00031F25">
              <w:rPr>
                <w:lang w:val="es-MX"/>
              </w:rPr>
              <w:t>5</w:t>
            </w:r>
          </w:p>
        </w:tc>
        <w:tc>
          <w:tcPr>
            <w:tcW w:w="2379" w:type="dxa"/>
          </w:tcPr>
          <w:p w14:paraId="6AD4D06F" w14:textId="7C6BD41B" w:rsidR="00986BAC" w:rsidRPr="00031F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031F25">
              <w:rPr>
                <w:lang w:val="es-MX"/>
              </w:rPr>
              <w:t>Inventario - Soporte/</w:t>
            </w:r>
            <w:r w:rsidR="00387A11">
              <w:rPr>
                <w:lang w:val="es-MX"/>
              </w:rPr>
              <w:t>correcciones</w:t>
            </w:r>
          </w:p>
        </w:tc>
        <w:tc>
          <w:tcPr>
            <w:tcW w:w="2379" w:type="dxa"/>
          </w:tcPr>
          <w:p w14:paraId="014D3035" w14:textId="0236C6F5" w:rsidR="00986BAC" w:rsidRPr="00031F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031F25">
              <w:rPr>
                <w:lang w:val="es-MX"/>
              </w:rPr>
              <w:t>Reproducir fallas</w:t>
            </w:r>
            <w:r w:rsidR="00B50F0A">
              <w:rPr>
                <w:lang w:val="es-MX"/>
              </w:rPr>
              <w:t>.</w:t>
            </w:r>
            <w:r w:rsidRPr="00031F25">
              <w:rPr>
                <w:lang w:val="es-MX"/>
              </w:rPr>
              <w:t xml:space="preserve"> </w:t>
            </w:r>
            <w:r w:rsidR="00B50F0A" w:rsidRPr="00031F25">
              <w:rPr>
                <w:lang w:val="es-MX"/>
              </w:rPr>
              <w:t>C</w:t>
            </w:r>
            <w:r w:rsidRPr="00031F25">
              <w:rPr>
                <w:lang w:val="es-MX"/>
              </w:rPr>
              <w:t>orregir</w:t>
            </w:r>
            <w:r w:rsidR="00B50F0A">
              <w:rPr>
                <w:lang w:val="es-MX"/>
              </w:rPr>
              <w:t>.</w:t>
            </w:r>
            <w:r w:rsidRPr="00031F25">
              <w:rPr>
                <w:lang w:val="es-MX"/>
              </w:rPr>
              <w:t xml:space="preserve"> </w:t>
            </w:r>
            <w:r w:rsidR="00B50F0A" w:rsidRPr="00031F25">
              <w:rPr>
                <w:lang w:val="es-MX"/>
              </w:rPr>
              <w:t>P</w:t>
            </w:r>
            <w:r w:rsidRPr="00031F25">
              <w:rPr>
                <w:lang w:val="es-MX"/>
              </w:rPr>
              <w:t>ruebas</w:t>
            </w:r>
            <w:r w:rsidR="00B50F0A">
              <w:rPr>
                <w:lang w:val="es-MX"/>
              </w:rPr>
              <w:t xml:space="preserve"> con mejoras y</w:t>
            </w:r>
            <w:r w:rsidRPr="00031F25">
              <w:rPr>
                <w:lang w:val="es-MX"/>
              </w:rPr>
              <w:t xml:space="preserve"> cierre </w:t>
            </w:r>
            <w:r w:rsidR="00B50F0A">
              <w:rPr>
                <w:lang w:val="es-MX"/>
              </w:rPr>
              <w:t>del proyecto final</w:t>
            </w:r>
            <w:r w:rsidRPr="00031F25">
              <w:rPr>
                <w:lang w:val="es-MX"/>
              </w:rPr>
              <w:t>.</w:t>
            </w:r>
          </w:p>
        </w:tc>
        <w:tc>
          <w:tcPr>
            <w:tcW w:w="2379" w:type="dxa"/>
          </w:tcPr>
          <w:p w14:paraId="093F1ABA" w14:textId="77777777" w:rsidR="00986BAC" w:rsidRPr="00031F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031F25">
              <w:rPr>
                <w:lang w:val="es-MX"/>
              </w:rPr>
              <w:t xml:space="preserve">Bitácora de bugs (causa raíz + </w:t>
            </w:r>
            <w:proofErr w:type="spellStart"/>
            <w:r w:rsidRPr="00031F25">
              <w:rPr>
                <w:lang w:val="es-MX"/>
              </w:rPr>
              <w:t>fix</w:t>
            </w:r>
            <w:proofErr w:type="spellEnd"/>
            <w:r w:rsidRPr="00031F25">
              <w:rPr>
                <w:lang w:val="es-MX"/>
              </w:rPr>
              <w:t xml:space="preserve"> + cómo probar).</w:t>
            </w:r>
          </w:p>
        </w:tc>
      </w:tr>
      <w:tr w:rsidR="00986BAC" w:rsidRPr="00031F25" w14:paraId="4E8E561B" w14:textId="77777777" w:rsidTr="00986BAC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9" w:type="dxa"/>
          </w:tcPr>
          <w:p w14:paraId="3F300574" w14:textId="77777777" w:rsidR="00986BAC" w:rsidRPr="00031F25" w:rsidRDefault="00000000">
            <w:pPr>
              <w:rPr>
                <w:lang w:val="es-MX"/>
              </w:rPr>
            </w:pPr>
            <w:r w:rsidRPr="00031F25">
              <w:rPr>
                <w:lang w:val="es-MX"/>
              </w:rPr>
              <w:t>6</w:t>
            </w:r>
          </w:p>
        </w:tc>
        <w:tc>
          <w:tcPr>
            <w:tcW w:w="2379" w:type="dxa"/>
          </w:tcPr>
          <w:p w14:paraId="304E07A9" w14:textId="77777777" w:rsidR="00986BAC" w:rsidRPr="00031F2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031F25">
              <w:rPr>
                <w:lang w:val="es-MX"/>
              </w:rPr>
              <w:t>Web - Actualización y despliegue</w:t>
            </w:r>
          </w:p>
        </w:tc>
        <w:tc>
          <w:tcPr>
            <w:tcW w:w="2379" w:type="dxa"/>
          </w:tcPr>
          <w:p w14:paraId="3C88B40A" w14:textId="4E63CFD3" w:rsidR="00986BAC" w:rsidRPr="00031F2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proofErr w:type="spellStart"/>
            <w:r w:rsidRPr="00031F25">
              <w:rPr>
                <w:lang w:val="es-MX"/>
              </w:rPr>
              <w:t>Backup</w:t>
            </w:r>
            <w:proofErr w:type="spellEnd"/>
            <w:r w:rsidRPr="00031F25">
              <w:rPr>
                <w:lang w:val="es-MX"/>
              </w:rPr>
              <w:t xml:space="preserve"> del sitio actual</w:t>
            </w:r>
            <w:r w:rsidR="00BD437B">
              <w:rPr>
                <w:lang w:val="es-MX"/>
              </w:rPr>
              <w:t>.</w:t>
            </w:r>
            <w:r w:rsidRPr="00031F25">
              <w:rPr>
                <w:lang w:val="es-MX"/>
              </w:rPr>
              <w:t xml:space="preserve"> </w:t>
            </w:r>
            <w:r w:rsidR="00B8581C">
              <w:rPr>
                <w:lang w:val="es-MX"/>
              </w:rPr>
              <w:t>Modificaciones y correcciones del sitio</w:t>
            </w:r>
            <w:r w:rsidR="00BD437B">
              <w:rPr>
                <w:lang w:val="es-MX"/>
              </w:rPr>
              <w:t xml:space="preserve"> nuevo.</w:t>
            </w:r>
          </w:p>
        </w:tc>
        <w:tc>
          <w:tcPr>
            <w:tcW w:w="2379" w:type="dxa"/>
          </w:tcPr>
          <w:p w14:paraId="636FAEB6" w14:textId="397BDD18" w:rsidR="00986BAC" w:rsidRPr="00031F2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031F25">
              <w:rPr>
                <w:lang w:val="es-MX"/>
              </w:rPr>
              <w:t>Plan de despliegue + respaldo verificado.</w:t>
            </w:r>
          </w:p>
        </w:tc>
      </w:tr>
      <w:tr w:rsidR="00986BAC" w:rsidRPr="00031F25" w14:paraId="5093FAB5" w14:textId="77777777" w:rsidTr="00986B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9" w:type="dxa"/>
          </w:tcPr>
          <w:p w14:paraId="458A296B" w14:textId="77777777" w:rsidR="00986BAC" w:rsidRPr="00031F25" w:rsidRDefault="00000000">
            <w:pPr>
              <w:rPr>
                <w:lang w:val="es-MX"/>
              </w:rPr>
            </w:pPr>
            <w:r w:rsidRPr="00031F25">
              <w:rPr>
                <w:lang w:val="es-MX"/>
              </w:rPr>
              <w:t>7</w:t>
            </w:r>
          </w:p>
        </w:tc>
        <w:tc>
          <w:tcPr>
            <w:tcW w:w="2379" w:type="dxa"/>
          </w:tcPr>
          <w:p w14:paraId="6063BF04" w14:textId="25CD10E2" w:rsidR="00986BAC" w:rsidRPr="00031F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031F25">
              <w:rPr>
                <w:lang w:val="es-MX"/>
              </w:rPr>
              <w:t xml:space="preserve">Redes </w:t>
            </w:r>
            <w:r w:rsidR="00BD437B">
              <w:rPr>
                <w:lang w:val="es-MX"/>
              </w:rPr>
              <w:t>–</w:t>
            </w:r>
            <w:r w:rsidRPr="00031F25">
              <w:rPr>
                <w:lang w:val="es-MX"/>
              </w:rPr>
              <w:t xml:space="preserve"> </w:t>
            </w:r>
            <w:r w:rsidR="00BD437B">
              <w:rPr>
                <w:lang w:val="es-MX"/>
              </w:rPr>
              <w:t>simulación de redes por sitio</w:t>
            </w:r>
          </w:p>
        </w:tc>
        <w:tc>
          <w:tcPr>
            <w:tcW w:w="2379" w:type="dxa"/>
          </w:tcPr>
          <w:p w14:paraId="6DA3F1CA" w14:textId="6C41E470" w:rsidR="00986BAC" w:rsidRPr="00031F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031F25">
              <w:rPr>
                <w:lang w:val="es-MX"/>
              </w:rPr>
              <w:t>Diagrama lógico/físico; VLAN/IP plan; inventario; puertos críticos.</w:t>
            </w:r>
          </w:p>
        </w:tc>
        <w:tc>
          <w:tcPr>
            <w:tcW w:w="2379" w:type="dxa"/>
          </w:tcPr>
          <w:p w14:paraId="457FBD75" w14:textId="77777777" w:rsidR="00986BAC" w:rsidRPr="00031F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031F25">
              <w:rPr>
                <w:lang w:val="es-MX"/>
              </w:rPr>
              <w:t>Paquete de documentación de red de 1 sitio (diagrama + tablas + evidencias).</w:t>
            </w:r>
          </w:p>
        </w:tc>
      </w:tr>
      <w:tr w:rsidR="00986BAC" w:rsidRPr="00031F25" w14:paraId="73E6CFFB" w14:textId="77777777" w:rsidTr="00986BAC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9" w:type="dxa"/>
          </w:tcPr>
          <w:p w14:paraId="5805DD5A" w14:textId="77777777" w:rsidR="00986BAC" w:rsidRPr="00031F25" w:rsidRDefault="00000000">
            <w:pPr>
              <w:rPr>
                <w:lang w:val="es-MX"/>
              </w:rPr>
            </w:pPr>
            <w:r w:rsidRPr="00031F25">
              <w:rPr>
                <w:lang w:val="es-MX"/>
              </w:rPr>
              <w:t>8</w:t>
            </w:r>
          </w:p>
        </w:tc>
        <w:tc>
          <w:tcPr>
            <w:tcW w:w="2379" w:type="dxa"/>
          </w:tcPr>
          <w:p w14:paraId="7409993D" w14:textId="77777777" w:rsidR="00986BAC" w:rsidRPr="00031F2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031F25">
              <w:rPr>
                <w:lang w:val="es-MX"/>
              </w:rPr>
              <w:t>CCTV - Estandarización</w:t>
            </w:r>
          </w:p>
        </w:tc>
        <w:tc>
          <w:tcPr>
            <w:tcW w:w="2379" w:type="dxa"/>
          </w:tcPr>
          <w:p w14:paraId="2F48A74E" w14:textId="3688781E" w:rsidR="00986BAC" w:rsidRPr="00031F2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031F25">
              <w:rPr>
                <w:lang w:val="es-MX"/>
              </w:rPr>
              <w:t xml:space="preserve">nomenclatura; </w:t>
            </w:r>
            <w:proofErr w:type="spellStart"/>
            <w:r w:rsidRPr="00031F25">
              <w:rPr>
                <w:lang w:val="es-MX"/>
              </w:rPr>
              <w:t>checklist</w:t>
            </w:r>
            <w:proofErr w:type="spellEnd"/>
            <w:r w:rsidRPr="00031F25">
              <w:rPr>
                <w:lang w:val="es-MX"/>
              </w:rPr>
              <w:t xml:space="preserve"> de mantenimiento y entrega.</w:t>
            </w:r>
          </w:p>
        </w:tc>
        <w:tc>
          <w:tcPr>
            <w:tcW w:w="2379" w:type="dxa"/>
          </w:tcPr>
          <w:p w14:paraId="114735C7" w14:textId="2C74ECC5" w:rsidR="00986BAC" w:rsidRPr="00031F2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031F25">
              <w:rPr>
                <w:lang w:val="es-MX"/>
              </w:rPr>
              <w:t>formato de mantenimiento con evidencias.</w:t>
            </w:r>
          </w:p>
        </w:tc>
      </w:tr>
    </w:tbl>
    <w:p w14:paraId="78C5D554" w14:textId="77777777" w:rsidR="00986BAC" w:rsidRPr="00031F25" w:rsidRDefault="00986BAC">
      <w:pPr>
        <w:rPr>
          <w:lang w:val="es-MX"/>
        </w:rPr>
      </w:pPr>
    </w:p>
    <w:p w14:paraId="5895EF2D" w14:textId="63A1AF3D" w:rsidR="00986BAC" w:rsidRPr="00031F25" w:rsidRDefault="00000000">
      <w:pPr>
        <w:pStyle w:val="Ttulo2"/>
        <w:rPr>
          <w:lang w:val="es-MX"/>
        </w:rPr>
      </w:pPr>
      <w:r w:rsidRPr="00031F25">
        <w:rPr>
          <w:lang w:val="es-MX"/>
        </w:rPr>
        <w:t>5.2 Semanas 9 a 1</w:t>
      </w:r>
      <w:r w:rsidR="001341A0">
        <w:rPr>
          <w:lang w:val="es-MX"/>
        </w:rPr>
        <w:t>5</w:t>
      </w:r>
    </w:p>
    <w:tbl>
      <w:tblPr>
        <w:tblStyle w:val="Sombreadoclaro-nfasis1"/>
        <w:tblW w:w="0" w:type="auto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986BAC" w:rsidRPr="00031F25" w14:paraId="62447688" w14:textId="77777777" w:rsidTr="00986B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9" w:type="dxa"/>
          </w:tcPr>
          <w:p w14:paraId="0B056E56" w14:textId="77777777" w:rsidR="00986BAC" w:rsidRPr="00031F25" w:rsidRDefault="00000000">
            <w:pPr>
              <w:rPr>
                <w:lang w:val="es-MX"/>
              </w:rPr>
            </w:pPr>
            <w:r w:rsidRPr="00031F25">
              <w:rPr>
                <w:lang w:val="es-MX"/>
              </w:rPr>
              <w:t>Semana</w:t>
            </w:r>
          </w:p>
        </w:tc>
        <w:tc>
          <w:tcPr>
            <w:tcW w:w="2379" w:type="dxa"/>
          </w:tcPr>
          <w:p w14:paraId="6A669CAD" w14:textId="77777777" w:rsidR="00986BAC" w:rsidRPr="00031F2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031F25">
              <w:rPr>
                <w:lang w:val="es-MX"/>
              </w:rPr>
              <w:t>Enfoque</w:t>
            </w:r>
          </w:p>
        </w:tc>
        <w:tc>
          <w:tcPr>
            <w:tcW w:w="2379" w:type="dxa"/>
          </w:tcPr>
          <w:p w14:paraId="7D9584F7" w14:textId="77777777" w:rsidR="00986BAC" w:rsidRPr="00031F2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031F25">
              <w:rPr>
                <w:lang w:val="es-MX"/>
              </w:rPr>
              <w:t>Actividades clave</w:t>
            </w:r>
          </w:p>
        </w:tc>
        <w:tc>
          <w:tcPr>
            <w:tcW w:w="2379" w:type="dxa"/>
          </w:tcPr>
          <w:p w14:paraId="6C1AFC0D" w14:textId="77777777" w:rsidR="00986BAC" w:rsidRPr="00031F2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031F25">
              <w:rPr>
                <w:lang w:val="es-MX"/>
              </w:rPr>
              <w:t>Entregables</w:t>
            </w:r>
          </w:p>
        </w:tc>
      </w:tr>
      <w:tr w:rsidR="00986BAC" w:rsidRPr="00031F25" w14:paraId="4C81E831" w14:textId="77777777" w:rsidTr="00986B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9" w:type="dxa"/>
          </w:tcPr>
          <w:p w14:paraId="77842A53" w14:textId="77777777" w:rsidR="00986BAC" w:rsidRPr="00031F25" w:rsidRDefault="00000000">
            <w:pPr>
              <w:rPr>
                <w:lang w:val="es-MX"/>
              </w:rPr>
            </w:pPr>
            <w:r w:rsidRPr="00031F25">
              <w:rPr>
                <w:lang w:val="es-MX"/>
              </w:rPr>
              <w:t>9</w:t>
            </w:r>
          </w:p>
        </w:tc>
        <w:tc>
          <w:tcPr>
            <w:tcW w:w="2379" w:type="dxa"/>
          </w:tcPr>
          <w:p w14:paraId="2458BA13" w14:textId="788C8DE5" w:rsidR="00986BAC" w:rsidRPr="00031F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031F25">
              <w:rPr>
                <w:lang w:val="es-MX"/>
              </w:rPr>
              <w:t>Operación</w:t>
            </w:r>
          </w:p>
        </w:tc>
        <w:tc>
          <w:tcPr>
            <w:tcW w:w="2379" w:type="dxa"/>
          </w:tcPr>
          <w:p w14:paraId="7AE7318E" w14:textId="3083F94B" w:rsidR="00986BAC" w:rsidRPr="00031F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031F25">
              <w:rPr>
                <w:lang w:val="es-MX"/>
              </w:rPr>
              <w:t>Atención de alertas/</w:t>
            </w:r>
            <w:proofErr w:type="gramStart"/>
            <w:r w:rsidRPr="00031F25">
              <w:rPr>
                <w:lang w:val="es-MX"/>
              </w:rPr>
              <w:t>tickets</w:t>
            </w:r>
            <w:proofErr w:type="gramEnd"/>
            <w:r w:rsidR="00BD437B">
              <w:rPr>
                <w:lang w:val="es-MX"/>
              </w:rPr>
              <w:t>.</w:t>
            </w:r>
          </w:p>
        </w:tc>
        <w:tc>
          <w:tcPr>
            <w:tcW w:w="2379" w:type="dxa"/>
          </w:tcPr>
          <w:p w14:paraId="12651FCE" w14:textId="77777777" w:rsidR="00986BAC" w:rsidRPr="00031F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031F25">
              <w:rPr>
                <w:lang w:val="es-MX"/>
              </w:rPr>
              <w:t>Reporte semanal de incidentes (causa raíz + prevención).</w:t>
            </w:r>
          </w:p>
        </w:tc>
      </w:tr>
      <w:tr w:rsidR="007E2010" w:rsidRPr="00031F25" w14:paraId="4D0520AA" w14:textId="77777777" w:rsidTr="00C530A9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9" w:type="dxa"/>
          </w:tcPr>
          <w:p w14:paraId="7C046CF9" w14:textId="23D21324" w:rsidR="007E2010" w:rsidRPr="00031F25" w:rsidRDefault="007E2010" w:rsidP="00C530A9">
            <w:pPr>
              <w:rPr>
                <w:lang w:val="es-MX"/>
              </w:rPr>
            </w:pPr>
            <w:r w:rsidRPr="00031F25">
              <w:rPr>
                <w:lang w:val="es-MX"/>
              </w:rPr>
              <w:t>1</w:t>
            </w:r>
            <w:r w:rsidR="001341A0">
              <w:rPr>
                <w:lang w:val="es-MX"/>
              </w:rPr>
              <w:t>0</w:t>
            </w:r>
          </w:p>
        </w:tc>
        <w:tc>
          <w:tcPr>
            <w:tcW w:w="2379" w:type="dxa"/>
          </w:tcPr>
          <w:p w14:paraId="50D59400" w14:textId="77777777" w:rsidR="007E2010" w:rsidRPr="00031F25" w:rsidRDefault="007E2010" w:rsidP="00C530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031F25">
              <w:rPr>
                <w:lang w:val="es-MX"/>
              </w:rPr>
              <w:t xml:space="preserve">Respaldos </w:t>
            </w:r>
            <w:r>
              <w:rPr>
                <w:lang w:val="es-MX"/>
              </w:rPr>
              <w:t>–</w:t>
            </w:r>
            <w:r w:rsidRPr="00031F25">
              <w:rPr>
                <w:lang w:val="es-MX"/>
              </w:rPr>
              <w:t xml:space="preserve"> prueba</w:t>
            </w:r>
            <w:r>
              <w:rPr>
                <w:lang w:val="es-MX"/>
              </w:rPr>
              <w:t xml:space="preserve"> de funcionamiento</w:t>
            </w:r>
          </w:p>
        </w:tc>
        <w:tc>
          <w:tcPr>
            <w:tcW w:w="2379" w:type="dxa"/>
          </w:tcPr>
          <w:p w14:paraId="2C9BB478" w14:textId="07B4D073" w:rsidR="007E2010" w:rsidRPr="00031F25" w:rsidRDefault="007E2010" w:rsidP="00C530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031F25">
              <w:rPr>
                <w:lang w:val="es-MX"/>
              </w:rPr>
              <w:t>ejecutar respaldo</w:t>
            </w:r>
            <w:r w:rsidR="00B50F0A">
              <w:rPr>
                <w:lang w:val="es-MX"/>
              </w:rPr>
              <w:t xml:space="preserve"> del servidor,</w:t>
            </w:r>
            <w:r w:rsidRPr="00031F25">
              <w:rPr>
                <w:lang w:val="es-MX"/>
              </w:rPr>
              <w:t xml:space="preserve"> verificación</w:t>
            </w:r>
            <w:r w:rsidR="00B50F0A">
              <w:rPr>
                <w:lang w:val="es-MX"/>
              </w:rPr>
              <w:t>,</w:t>
            </w:r>
            <w:r w:rsidRPr="00031F25">
              <w:rPr>
                <w:lang w:val="es-MX"/>
              </w:rPr>
              <w:t xml:space="preserve"> prueba de restauración parcial.</w:t>
            </w:r>
          </w:p>
        </w:tc>
        <w:tc>
          <w:tcPr>
            <w:tcW w:w="2379" w:type="dxa"/>
          </w:tcPr>
          <w:p w14:paraId="6C672BB8" w14:textId="77777777" w:rsidR="007E2010" w:rsidRPr="00031F25" w:rsidRDefault="007E2010" w:rsidP="00C530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proofErr w:type="spellStart"/>
            <w:r w:rsidRPr="00031F25">
              <w:rPr>
                <w:lang w:val="es-MX"/>
              </w:rPr>
              <w:t>Runbook</w:t>
            </w:r>
            <w:proofErr w:type="spellEnd"/>
            <w:r w:rsidRPr="00031F25">
              <w:rPr>
                <w:lang w:val="es-MX"/>
              </w:rPr>
              <w:t xml:space="preserve"> de respaldos + evidencia de </w:t>
            </w:r>
            <w:proofErr w:type="spellStart"/>
            <w:r w:rsidRPr="00031F25">
              <w:rPr>
                <w:lang w:val="es-MX"/>
              </w:rPr>
              <w:t>restore</w:t>
            </w:r>
            <w:proofErr w:type="spellEnd"/>
            <w:r w:rsidRPr="00031F25">
              <w:rPr>
                <w:lang w:val="es-MX"/>
              </w:rPr>
              <w:t xml:space="preserve"> test + recomendaciones.</w:t>
            </w:r>
          </w:p>
        </w:tc>
      </w:tr>
      <w:tr w:rsidR="00986BAC" w:rsidRPr="00031F25" w14:paraId="10CF8F48" w14:textId="77777777" w:rsidTr="00986B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9" w:type="dxa"/>
          </w:tcPr>
          <w:p w14:paraId="18D269EF" w14:textId="2F8D0A8F" w:rsidR="00986BAC" w:rsidRPr="00031F25" w:rsidRDefault="00000000">
            <w:pPr>
              <w:rPr>
                <w:lang w:val="es-MX"/>
              </w:rPr>
            </w:pPr>
            <w:r w:rsidRPr="00031F25">
              <w:rPr>
                <w:lang w:val="es-MX"/>
              </w:rPr>
              <w:lastRenderedPageBreak/>
              <w:t>1</w:t>
            </w:r>
            <w:r w:rsidR="001341A0">
              <w:rPr>
                <w:lang w:val="es-MX"/>
              </w:rPr>
              <w:t>0</w:t>
            </w:r>
          </w:p>
        </w:tc>
        <w:tc>
          <w:tcPr>
            <w:tcW w:w="2379" w:type="dxa"/>
          </w:tcPr>
          <w:p w14:paraId="5B36B4C4" w14:textId="77777777" w:rsidR="00986BAC" w:rsidRPr="00031F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031F25">
              <w:rPr>
                <w:lang w:val="es-MX"/>
              </w:rPr>
              <w:t>Proyecto final - Ejecución (I)</w:t>
            </w:r>
          </w:p>
        </w:tc>
        <w:tc>
          <w:tcPr>
            <w:tcW w:w="2379" w:type="dxa"/>
          </w:tcPr>
          <w:p w14:paraId="5CC1985C" w14:textId="4BAFFC97" w:rsidR="00986BAC" w:rsidRPr="00031F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031F25">
              <w:rPr>
                <w:lang w:val="es-MX"/>
              </w:rPr>
              <w:t>Definir alcance con supervisor</w:t>
            </w:r>
            <w:r w:rsidR="00B50F0A">
              <w:rPr>
                <w:lang w:val="es-MX"/>
              </w:rPr>
              <w:t>,</w:t>
            </w:r>
            <w:r w:rsidRPr="00031F25">
              <w:rPr>
                <w:lang w:val="es-MX"/>
              </w:rPr>
              <w:t xml:space="preserve"> levantar información</w:t>
            </w:r>
            <w:r w:rsidR="00B50F0A">
              <w:rPr>
                <w:lang w:val="es-MX"/>
              </w:rPr>
              <w:t>,</w:t>
            </w:r>
            <w:r w:rsidRPr="00031F25">
              <w:rPr>
                <w:lang w:val="es-MX"/>
              </w:rPr>
              <w:t xml:space="preserve"> construir entregables principales.</w:t>
            </w:r>
          </w:p>
        </w:tc>
        <w:tc>
          <w:tcPr>
            <w:tcW w:w="2379" w:type="dxa"/>
          </w:tcPr>
          <w:p w14:paraId="09FED8CB" w14:textId="77777777" w:rsidR="00986BAC" w:rsidRPr="00031F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031F25">
              <w:rPr>
                <w:lang w:val="es-MX"/>
              </w:rPr>
              <w:t>Avance del proyecto final (50%).</w:t>
            </w:r>
          </w:p>
        </w:tc>
      </w:tr>
      <w:tr w:rsidR="00986BAC" w:rsidRPr="00031F25" w14:paraId="27FF1CB1" w14:textId="77777777" w:rsidTr="00986BAC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9" w:type="dxa"/>
          </w:tcPr>
          <w:p w14:paraId="05B88517" w14:textId="50DACF7D" w:rsidR="00986BAC" w:rsidRPr="00031F25" w:rsidRDefault="00000000">
            <w:pPr>
              <w:rPr>
                <w:lang w:val="es-MX"/>
              </w:rPr>
            </w:pPr>
            <w:r w:rsidRPr="00031F25">
              <w:rPr>
                <w:lang w:val="es-MX"/>
              </w:rPr>
              <w:t>1</w:t>
            </w:r>
            <w:r w:rsidR="001341A0">
              <w:rPr>
                <w:lang w:val="es-MX"/>
              </w:rPr>
              <w:t>2</w:t>
            </w:r>
          </w:p>
        </w:tc>
        <w:tc>
          <w:tcPr>
            <w:tcW w:w="2379" w:type="dxa"/>
          </w:tcPr>
          <w:p w14:paraId="12D68538" w14:textId="77777777" w:rsidR="00986BAC" w:rsidRPr="00031F2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031F25">
              <w:rPr>
                <w:lang w:val="es-MX"/>
              </w:rPr>
              <w:t>Proyecto final - Ejecución (II)</w:t>
            </w:r>
          </w:p>
        </w:tc>
        <w:tc>
          <w:tcPr>
            <w:tcW w:w="2379" w:type="dxa"/>
          </w:tcPr>
          <w:p w14:paraId="4AC18238" w14:textId="0D49241F" w:rsidR="00986BAC" w:rsidRPr="00031F2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031F25">
              <w:rPr>
                <w:lang w:val="es-MX"/>
              </w:rPr>
              <w:t>Cierre de entregables; revisión</w:t>
            </w:r>
            <w:r w:rsidR="00B50F0A">
              <w:rPr>
                <w:lang w:val="es-MX"/>
              </w:rPr>
              <w:t>,</w:t>
            </w:r>
            <w:r w:rsidRPr="00031F25">
              <w:rPr>
                <w:lang w:val="es-MX"/>
              </w:rPr>
              <w:t xml:space="preserve"> correcciones</w:t>
            </w:r>
            <w:r w:rsidR="00B50F0A">
              <w:rPr>
                <w:lang w:val="es-MX"/>
              </w:rPr>
              <w:t>,</w:t>
            </w:r>
            <w:r w:rsidRPr="00031F25">
              <w:rPr>
                <w:lang w:val="es-MX"/>
              </w:rPr>
              <w:t xml:space="preserve"> evidencias finales.</w:t>
            </w:r>
          </w:p>
        </w:tc>
        <w:tc>
          <w:tcPr>
            <w:tcW w:w="2379" w:type="dxa"/>
          </w:tcPr>
          <w:p w14:paraId="7CAD861E" w14:textId="0F8263BF" w:rsidR="00986BAC" w:rsidRPr="00031F2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031F25">
              <w:rPr>
                <w:lang w:val="es-MX"/>
              </w:rPr>
              <w:t>Paquete final del proyecto.</w:t>
            </w:r>
          </w:p>
        </w:tc>
      </w:tr>
      <w:tr w:rsidR="007E2010" w:rsidRPr="00031F25" w14:paraId="1901F28C" w14:textId="77777777" w:rsidTr="00C530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9" w:type="dxa"/>
          </w:tcPr>
          <w:p w14:paraId="6A194FAB" w14:textId="1D7B0EDB" w:rsidR="007E2010" w:rsidRPr="00031F25" w:rsidRDefault="007E2010" w:rsidP="00C530A9">
            <w:pPr>
              <w:rPr>
                <w:lang w:val="es-MX"/>
              </w:rPr>
            </w:pPr>
            <w:r w:rsidRPr="00031F25">
              <w:rPr>
                <w:lang w:val="es-MX"/>
              </w:rPr>
              <w:t>1</w:t>
            </w:r>
            <w:r w:rsidR="001341A0">
              <w:rPr>
                <w:lang w:val="es-MX"/>
              </w:rPr>
              <w:t>3</w:t>
            </w:r>
          </w:p>
        </w:tc>
        <w:tc>
          <w:tcPr>
            <w:tcW w:w="2379" w:type="dxa"/>
          </w:tcPr>
          <w:p w14:paraId="681240F7" w14:textId="48078B88" w:rsidR="007E2010" w:rsidRPr="00031F25" w:rsidRDefault="007E2010" w:rsidP="00C530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031F25">
              <w:rPr>
                <w:lang w:val="es-MX"/>
              </w:rPr>
              <w:t>Proyecto final - Ejecución (I</w:t>
            </w:r>
            <w:r>
              <w:rPr>
                <w:lang w:val="es-MX"/>
              </w:rPr>
              <w:t>I</w:t>
            </w:r>
            <w:r w:rsidRPr="00031F25">
              <w:rPr>
                <w:lang w:val="es-MX"/>
              </w:rPr>
              <w:t>I)</w:t>
            </w:r>
          </w:p>
        </w:tc>
        <w:tc>
          <w:tcPr>
            <w:tcW w:w="2379" w:type="dxa"/>
          </w:tcPr>
          <w:p w14:paraId="1F532883" w14:textId="7A003F1A" w:rsidR="007E2010" w:rsidRPr="00031F25" w:rsidRDefault="007E2010" w:rsidP="00C530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Entrega Final</w:t>
            </w:r>
          </w:p>
        </w:tc>
        <w:tc>
          <w:tcPr>
            <w:tcW w:w="2379" w:type="dxa"/>
          </w:tcPr>
          <w:p w14:paraId="5445E8D4" w14:textId="36CC1D78" w:rsidR="007E2010" w:rsidRPr="007E2010" w:rsidRDefault="007E2010" w:rsidP="00C530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u w:val="single"/>
                <w:lang w:val="es-MX"/>
              </w:rPr>
            </w:pPr>
            <w:r>
              <w:rPr>
                <w:lang w:val="es-MX"/>
              </w:rPr>
              <w:t>Entrega y presentación</w:t>
            </w:r>
          </w:p>
        </w:tc>
      </w:tr>
      <w:tr w:rsidR="00986BAC" w:rsidRPr="00031F25" w14:paraId="1DA61D85" w14:textId="77777777" w:rsidTr="00986BAC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9" w:type="dxa"/>
          </w:tcPr>
          <w:p w14:paraId="00FC8C72" w14:textId="2EDBE7D6" w:rsidR="00986BAC" w:rsidRPr="00031F25" w:rsidRDefault="00000000">
            <w:pPr>
              <w:rPr>
                <w:lang w:val="es-MX"/>
              </w:rPr>
            </w:pPr>
            <w:r w:rsidRPr="00031F25">
              <w:rPr>
                <w:lang w:val="es-MX"/>
              </w:rPr>
              <w:t>1</w:t>
            </w:r>
            <w:r w:rsidR="001341A0">
              <w:rPr>
                <w:lang w:val="es-MX"/>
              </w:rPr>
              <w:t>4</w:t>
            </w:r>
          </w:p>
        </w:tc>
        <w:tc>
          <w:tcPr>
            <w:tcW w:w="2379" w:type="dxa"/>
          </w:tcPr>
          <w:p w14:paraId="73A4923B" w14:textId="77777777" w:rsidR="00986BAC" w:rsidRPr="00031F2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031F25">
              <w:rPr>
                <w:lang w:val="es-MX"/>
              </w:rPr>
              <w:t xml:space="preserve">Operación </w:t>
            </w:r>
            <w:proofErr w:type="spellStart"/>
            <w:r w:rsidRPr="00031F25">
              <w:rPr>
                <w:lang w:val="es-MX"/>
              </w:rPr>
              <w:t>semi-independiente</w:t>
            </w:r>
            <w:proofErr w:type="spellEnd"/>
          </w:p>
        </w:tc>
        <w:tc>
          <w:tcPr>
            <w:tcW w:w="2379" w:type="dxa"/>
          </w:tcPr>
          <w:p w14:paraId="0B8AD0B5" w14:textId="209DED50" w:rsidR="00986BAC" w:rsidRPr="00031F2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031F25">
              <w:rPr>
                <w:lang w:val="es-MX"/>
              </w:rPr>
              <w:t>Atender tareas/</w:t>
            </w:r>
            <w:proofErr w:type="gramStart"/>
            <w:r w:rsidRPr="00031F25">
              <w:rPr>
                <w:lang w:val="es-MX"/>
              </w:rPr>
              <w:t>tickets</w:t>
            </w:r>
            <w:proofErr w:type="gramEnd"/>
            <w:r w:rsidRPr="00031F25">
              <w:rPr>
                <w:lang w:val="es-MX"/>
              </w:rPr>
              <w:t xml:space="preserve"> </w:t>
            </w:r>
            <w:r w:rsidR="007E2010">
              <w:rPr>
                <w:lang w:val="es-MX"/>
              </w:rPr>
              <w:t>pendientes</w:t>
            </w:r>
            <w:r w:rsidRPr="00031F25">
              <w:rPr>
                <w:lang w:val="es-MX"/>
              </w:rPr>
              <w:t>; priorización y comunicación.</w:t>
            </w:r>
          </w:p>
        </w:tc>
        <w:tc>
          <w:tcPr>
            <w:tcW w:w="2379" w:type="dxa"/>
          </w:tcPr>
          <w:p w14:paraId="677564BA" w14:textId="3B2054F8" w:rsidR="00986BAC" w:rsidRPr="00031F25" w:rsidRDefault="007E20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proofErr w:type="spellStart"/>
            <w:r>
              <w:rPr>
                <w:lang w:val="es-MX"/>
              </w:rPr>
              <w:t>E</w:t>
            </w:r>
            <w:r w:rsidR="00000000" w:rsidRPr="00031F25">
              <w:rPr>
                <w:lang w:val="es-MX"/>
              </w:rPr>
              <w:t>eporte</w:t>
            </w:r>
            <w:proofErr w:type="spellEnd"/>
            <w:r w:rsidR="00000000" w:rsidRPr="00031F25">
              <w:rPr>
                <w:lang w:val="es-MX"/>
              </w:rPr>
              <w:t xml:space="preserve"> consolidado de casos</w:t>
            </w:r>
            <w:r>
              <w:rPr>
                <w:lang w:val="es-MX"/>
              </w:rPr>
              <w:t xml:space="preserve"> r</w:t>
            </w:r>
            <w:r w:rsidR="00000000" w:rsidRPr="00031F25">
              <w:rPr>
                <w:lang w:val="es-MX"/>
              </w:rPr>
              <w:t>esueltos/pendientes.</w:t>
            </w:r>
          </w:p>
        </w:tc>
      </w:tr>
      <w:tr w:rsidR="00986BAC" w:rsidRPr="00031F25" w14:paraId="562FAC18" w14:textId="77777777" w:rsidTr="00986B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9" w:type="dxa"/>
          </w:tcPr>
          <w:p w14:paraId="08C74B04" w14:textId="223F272A" w:rsidR="00986BAC" w:rsidRPr="00031F25" w:rsidRDefault="00000000">
            <w:pPr>
              <w:rPr>
                <w:lang w:val="es-MX"/>
              </w:rPr>
            </w:pPr>
            <w:r w:rsidRPr="00031F25">
              <w:rPr>
                <w:lang w:val="es-MX"/>
              </w:rPr>
              <w:t>1</w:t>
            </w:r>
            <w:r w:rsidR="001341A0">
              <w:rPr>
                <w:lang w:val="es-MX"/>
              </w:rPr>
              <w:t>5</w:t>
            </w:r>
          </w:p>
        </w:tc>
        <w:tc>
          <w:tcPr>
            <w:tcW w:w="2379" w:type="dxa"/>
          </w:tcPr>
          <w:p w14:paraId="609587CE" w14:textId="77777777" w:rsidR="00986BAC" w:rsidRPr="00031F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031F25">
              <w:rPr>
                <w:lang w:val="es-MX"/>
              </w:rPr>
              <w:t>Cierre y transferencia</w:t>
            </w:r>
          </w:p>
        </w:tc>
        <w:tc>
          <w:tcPr>
            <w:tcW w:w="2379" w:type="dxa"/>
          </w:tcPr>
          <w:p w14:paraId="6387E23E" w14:textId="77777777" w:rsidR="00986BAC" w:rsidRPr="00031F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031F25">
              <w:rPr>
                <w:lang w:val="es-MX"/>
              </w:rPr>
              <w:t xml:space="preserve">Presentación final; </w:t>
            </w:r>
            <w:proofErr w:type="spellStart"/>
            <w:r w:rsidRPr="00031F25">
              <w:rPr>
                <w:lang w:val="es-MX"/>
              </w:rPr>
              <w:t>handover</w:t>
            </w:r>
            <w:proofErr w:type="spellEnd"/>
            <w:r w:rsidRPr="00031F25">
              <w:rPr>
                <w:lang w:val="es-MX"/>
              </w:rPr>
              <w:t>; orden y entrega de carpeta final.</w:t>
            </w:r>
          </w:p>
        </w:tc>
        <w:tc>
          <w:tcPr>
            <w:tcW w:w="2379" w:type="dxa"/>
          </w:tcPr>
          <w:p w14:paraId="6EFF60C1" w14:textId="205CF8EB" w:rsidR="00986BAC" w:rsidRPr="00031F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031F25">
              <w:rPr>
                <w:lang w:val="es-MX"/>
              </w:rPr>
              <w:t>Documento de transferencia + repositorio</w:t>
            </w:r>
            <w:r w:rsidR="007E2010">
              <w:rPr>
                <w:lang w:val="es-MX"/>
              </w:rPr>
              <w:t>s de trabajos</w:t>
            </w:r>
            <w:r w:rsidRPr="00031F25">
              <w:rPr>
                <w:lang w:val="es-MX"/>
              </w:rPr>
              <w:t>/carpeta final ordenada.</w:t>
            </w:r>
          </w:p>
        </w:tc>
      </w:tr>
    </w:tbl>
    <w:p w14:paraId="7DEA08C7" w14:textId="77777777" w:rsidR="00986BAC" w:rsidRPr="00031F25" w:rsidRDefault="00986BAC">
      <w:pPr>
        <w:rPr>
          <w:lang w:val="es-MX"/>
        </w:rPr>
      </w:pPr>
    </w:p>
    <w:p w14:paraId="165FC85C" w14:textId="77777777" w:rsidR="00986BAC" w:rsidRPr="00031F25" w:rsidRDefault="00000000">
      <w:pPr>
        <w:rPr>
          <w:lang w:val="es-MX"/>
        </w:rPr>
      </w:pPr>
      <w:r w:rsidRPr="00031F25">
        <w:rPr>
          <w:lang w:val="es-MX"/>
        </w:rPr>
        <w:br w:type="page"/>
      </w:r>
    </w:p>
    <w:p w14:paraId="739633E1" w14:textId="77777777" w:rsidR="00986BAC" w:rsidRPr="00031F25" w:rsidRDefault="00000000">
      <w:pPr>
        <w:pStyle w:val="Ttulo1"/>
        <w:rPr>
          <w:lang w:val="es-MX"/>
        </w:rPr>
      </w:pPr>
      <w:r w:rsidRPr="00031F25">
        <w:rPr>
          <w:lang w:val="es-MX"/>
        </w:rPr>
        <w:lastRenderedPageBreak/>
        <w:t>6. Actividades recurrentes</w:t>
      </w:r>
    </w:p>
    <w:p w14:paraId="6451435C" w14:textId="77777777" w:rsidR="00986BAC" w:rsidRPr="00031F25" w:rsidRDefault="00000000">
      <w:pPr>
        <w:rPr>
          <w:lang w:val="es-MX"/>
        </w:rPr>
      </w:pPr>
      <w:r w:rsidRPr="00031F25">
        <w:rPr>
          <w:lang w:val="es-MX"/>
        </w:rPr>
        <w:t xml:space="preserve">Estas actividades se ejecutan durante todo el periodo y se registran como </w:t>
      </w:r>
      <w:proofErr w:type="gramStart"/>
      <w:r w:rsidRPr="00031F25">
        <w:rPr>
          <w:lang w:val="es-MX"/>
        </w:rPr>
        <w:t>tickets</w:t>
      </w:r>
      <w:proofErr w:type="gramEnd"/>
      <w:r w:rsidRPr="00031F25">
        <w:rPr>
          <w:lang w:val="es-MX"/>
        </w:rPr>
        <w:t xml:space="preserve"> recurrentes.</w:t>
      </w:r>
    </w:p>
    <w:tbl>
      <w:tblPr>
        <w:tblStyle w:val="Sombreadoclaro-nfasis1"/>
        <w:tblW w:w="0" w:type="auto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986BAC" w:rsidRPr="00031F25" w14:paraId="1C6D5057" w14:textId="77777777" w:rsidTr="00986B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9" w:type="dxa"/>
          </w:tcPr>
          <w:p w14:paraId="1C920DBF" w14:textId="77777777" w:rsidR="00986BAC" w:rsidRPr="00031F25" w:rsidRDefault="00000000">
            <w:pPr>
              <w:rPr>
                <w:lang w:val="es-MX"/>
              </w:rPr>
            </w:pPr>
            <w:r w:rsidRPr="00031F25">
              <w:rPr>
                <w:lang w:val="es-MX"/>
              </w:rPr>
              <w:t>Actividad</w:t>
            </w:r>
          </w:p>
        </w:tc>
        <w:tc>
          <w:tcPr>
            <w:tcW w:w="2379" w:type="dxa"/>
          </w:tcPr>
          <w:p w14:paraId="2A260C63" w14:textId="77777777" w:rsidR="00986BAC" w:rsidRPr="00031F2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031F25">
              <w:rPr>
                <w:lang w:val="es-MX"/>
              </w:rPr>
              <w:t>Frecuencia</w:t>
            </w:r>
          </w:p>
        </w:tc>
        <w:tc>
          <w:tcPr>
            <w:tcW w:w="2379" w:type="dxa"/>
          </w:tcPr>
          <w:p w14:paraId="10B60E0E" w14:textId="77777777" w:rsidR="00986BAC" w:rsidRPr="00031F2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031F25">
              <w:rPr>
                <w:lang w:val="es-MX"/>
              </w:rPr>
              <w:t>Alcance</w:t>
            </w:r>
          </w:p>
        </w:tc>
        <w:tc>
          <w:tcPr>
            <w:tcW w:w="2379" w:type="dxa"/>
          </w:tcPr>
          <w:p w14:paraId="3345EBA1" w14:textId="77777777" w:rsidR="00986BAC" w:rsidRPr="00031F2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031F25">
              <w:rPr>
                <w:lang w:val="es-MX"/>
              </w:rPr>
              <w:t>Evidencia / Entregable</w:t>
            </w:r>
          </w:p>
        </w:tc>
      </w:tr>
      <w:tr w:rsidR="00986BAC" w:rsidRPr="00031F25" w14:paraId="1759FB00" w14:textId="77777777" w:rsidTr="00986B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9" w:type="dxa"/>
          </w:tcPr>
          <w:p w14:paraId="28AFCCB5" w14:textId="77777777" w:rsidR="00986BAC" w:rsidRPr="00031F25" w:rsidRDefault="00000000">
            <w:pPr>
              <w:rPr>
                <w:lang w:val="es-MX"/>
              </w:rPr>
            </w:pPr>
            <w:r w:rsidRPr="00031F25">
              <w:rPr>
                <w:lang w:val="es-MX"/>
              </w:rPr>
              <w:t>Reporte de antivirus Kaspersky</w:t>
            </w:r>
          </w:p>
        </w:tc>
        <w:tc>
          <w:tcPr>
            <w:tcW w:w="2379" w:type="dxa"/>
          </w:tcPr>
          <w:p w14:paraId="7B4D10F2" w14:textId="77777777" w:rsidR="00986BAC" w:rsidRPr="00031F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031F25">
              <w:rPr>
                <w:lang w:val="es-MX"/>
              </w:rPr>
              <w:t>Mensual</w:t>
            </w:r>
          </w:p>
        </w:tc>
        <w:tc>
          <w:tcPr>
            <w:tcW w:w="2379" w:type="dxa"/>
          </w:tcPr>
          <w:p w14:paraId="569001E8" w14:textId="40A9DF95" w:rsidR="00986BAC" w:rsidRPr="00031F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031F25">
              <w:rPr>
                <w:lang w:val="es-MX"/>
              </w:rPr>
              <w:t>Estado general, equipos, eventos/incidentes</w:t>
            </w:r>
          </w:p>
        </w:tc>
        <w:tc>
          <w:tcPr>
            <w:tcW w:w="2379" w:type="dxa"/>
          </w:tcPr>
          <w:p w14:paraId="6DA613FE" w14:textId="77777777" w:rsidR="00986BAC" w:rsidRPr="00031F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031F25">
              <w:rPr>
                <w:lang w:val="es-MX"/>
              </w:rPr>
              <w:t>Reporte PDF/Excel + tabla de hallazgos + acciones recomendadas</w:t>
            </w:r>
          </w:p>
        </w:tc>
      </w:tr>
      <w:tr w:rsidR="00986BAC" w:rsidRPr="00031F25" w14:paraId="70E47412" w14:textId="77777777" w:rsidTr="00986BAC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9" w:type="dxa"/>
          </w:tcPr>
          <w:p w14:paraId="71FEEF10" w14:textId="77777777" w:rsidR="00986BAC" w:rsidRPr="00031F25" w:rsidRDefault="00000000">
            <w:pPr>
              <w:rPr>
                <w:lang w:val="es-MX"/>
              </w:rPr>
            </w:pPr>
            <w:r w:rsidRPr="00031F25">
              <w:rPr>
                <w:lang w:val="es-MX"/>
              </w:rPr>
              <w:t>Reporte de monitoreo PRTG</w:t>
            </w:r>
          </w:p>
        </w:tc>
        <w:tc>
          <w:tcPr>
            <w:tcW w:w="2379" w:type="dxa"/>
          </w:tcPr>
          <w:p w14:paraId="5C261E44" w14:textId="77777777" w:rsidR="00986BAC" w:rsidRPr="00031F2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031F25">
              <w:rPr>
                <w:lang w:val="es-MX"/>
              </w:rPr>
              <w:t>Mensual (y semanal resumido)</w:t>
            </w:r>
          </w:p>
        </w:tc>
        <w:tc>
          <w:tcPr>
            <w:tcW w:w="2379" w:type="dxa"/>
          </w:tcPr>
          <w:p w14:paraId="3D63EE72" w14:textId="77777777" w:rsidR="00986BAC" w:rsidRPr="00031F2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031F25">
              <w:rPr>
                <w:lang w:val="es-MX"/>
              </w:rPr>
              <w:t>Top alertas, disponibilidad, enlaces intermitentes, tendencias</w:t>
            </w:r>
          </w:p>
        </w:tc>
        <w:tc>
          <w:tcPr>
            <w:tcW w:w="2379" w:type="dxa"/>
          </w:tcPr>
          <w:p w14:paraId="3DBF59CA" w14:textId="77777777" w:rsidR="00986BAC" w:rsidRPr="00031F2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031F25">
              <w:rPr>
                <w:lang w:val="es-MX"/>
              </w:rPr>
              <w:t>Reporte con capturas + conclusiones + acciones preventivas</w:t>
            </w:r>
          </w:p>
        </w:tc>
      </w:tr>
      <w:tr w:rsidR="00986BAC" w:rsidRPr="00031F25" w14:paraId="0D26E40A" w14:textId="77777777" w:rsidTr="00986B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9" w:type="dxa"/>
          </w:tcPr>
          <w:p w14:paraId="0745C0A4" w14:textId="77777777" w:rsidR="00986BAC" w:rsidRPr="00031F25" w:rsidRDefault="00000000">
            <w:pPr>
              <w:rPr>
                <w:lang w:val="es-MX"/>
              </w:rPr>
            </w:pPr>
            <w:r w:rsidRPr="00031F25">
              <w:rPr>
                <w:lang w:val="es-MX"/>
              </w:rPr>
              <w:t>Mantenimiento computadoras e impresoras</w:t>
            </w:r>
          </w:p>
        </w:tc>
        <w:tc>
          <w:tcPr>
            <w:tcW w:w="2379" w:type="dxa"/>
          </w:tcPr>
          <w:p w14:paraId="19FC0ED9" w14:textId="77777777" w:rsidR="00986BAC" w:rsidRPr="00031F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031F25">
              <w:rPr>
                <w:lang w:val="es-MX"/>
              </w:rPr>
              <w:t>Cada 2 o 3 sábados</w:t>
            </w:r>
          </w:p>
        </w:tc>
        <w:tc>
          <w:tcPr>
            <w:tcW w:w="2379" w:type="dxa"/>
          </w:tcPr>
          <w:p w14:paraId="75D2684E" w14:textId="11DB0B58" w:rsidR="00986BAC" w:rsidRPr="00031F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031F25">
              <w:rPr>
                <w:lang w:val="es-MX"/>
              </w:rPr>
              <w:t xml:space="preserve">Limpieza </w:t>
            </w:r>
            <w:r w:rsidR="00966CA2">
              <w:rPr>
                <w:lang w:val="es-MX"/>
              </w:rPr>
              <w:t>física de equipos</w:t>
            </w:r>
            <w:r w:rsidRPr="00031F25">
              <w:rPr>
                <w:lang w:val="es-MX"/>
              </w:rPr>
              <w:t>, actualización básica, revisión de impresión, pruebas y recomendaciones</w:t>
            </w:r>
          </w:p>
        </w:tc>
        <w:tc>
          <w:tcPr>
            <w:tcW w:w="2379" w:type="dxa"/>
          </w:tcPr>
          <w:p w14:paraId="23F8717F" w14:textId="77777777" w:rsidR="00986BAC" w:rsidRPr="00031F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proofErr w:type="spellStart"/>
            <w:r w:rsidRPr="00031F25">
              <w:rPr>
                <w:lang w:val="es-MX"/>
              </w:rPr>
              <w:t>Checklist</w:t>
            </w:r>
            <w:proofErr w:type="spellEnd"/>
            <w:r w:rsidRPr="00031F25">
              <w:rPr>
                <w:lang w:val="es-MX"/>
              </w:rPr>
              <w:t xml:space="preserve"> llenado + evidencia (fotos/capturas) + lista de pendientes/refacciones</w:t>
            </w:r>
          </w:p>
        </w:tc>
      </w:tr>
    </w:tbl>
    <w:p w14:paraId="44D7E81C" w14:textId="77777777" w:rsidR="00986BAC" w:rsidRPr="00031F25" w:rsidRDefault="00986BAC">
      <w:pPr>
        <w:rPr>
          <w:lang w:val="es-MX"/>
        </w:rPr>
      </w:pPr>
    </w:p>
    <w:p w14:paraId="29F04F24" w14:textId="77777777" w:rsidR="00986BAC" w:rsidRPr="00031F25" w:rsidRDefault="00000000">
      <w:pPr>
        <w:pStyle w:val="Ttulo1"/>
        <w:rPr>
          <w:lang w:val="es-MX"/>
        </w:rPr>
      </w:pPr>
      <w:r w:rsidRPr="00031F25">
        <w:rPr>
          <w:lang w:val="es-MX"/>
        </w:rPr>
        <w:t>7. Entregables esperados</w:t>
      </w:r>
    </w:p>
    <w:p w14:paraId="0318F12C" w14:textId="547A1E21" w:rsidR="00986BAC" w:rsidRPr="00031F25" w:rsidRDefault="00000000">
      <w:pPr>
        <w:rPr>
          <w:lang w:val="es-MX"/>
        </w:rPr>
      </w:pPr>
      <w:r w:rsidRPr="00031F25">
        <w:rPr>
          <w:lang w:val="es-MX"/>
        </w:rPr>
        <w:t>Al cierre de las prácticas, la practicante debe entregar:</w:t>
      </w:r>
    </w:p>
    <w:p w14:paraId="6EE8D755" w14:textId="50B34778" w:rsidR="00986BAC" w:rsidRPr="00031F25" w:rsidRDefault="00000000">
      <w:pPr>
        <w:pStyle w:val="Listaconvietas"/>
        <w:rPr>
          <w:lang w:val="es-MX"/>
        </w:rPr>
      </w:pPr>
      <w:r w:rsidRPr="00031F25">
        <w:rPr>
          <w:lang w:val="es-MX"/>
        </w:rPr>
        <w:t xml:space="preserve">1 paquete de documentación de red por sitio (diagrama + VLAN/IP plan + </w:t>
      </w:r>
      <w:r w:rsidR="00966CA2">
        <w:rPr>
          <w:lang w:val="es-MX"/>
        </w:rPr>
        <w:t>materiales utilizados</w:t>
      </w:r>
      <w:r w:rsidRPr="00031F25">
        <w:rPr>
          <w:lang w:val="es-MX"/>
        </w:rPr>
        <w:t xml:space="preserve"> + tabla de puertos + evidencias).</w:t>
      </w:r>
    </w:p>
    <w:p w14:paraId="7599DA7A" w14:textId="77777777" w:rsidR="00986BAC" w:rsidRPr="00031F25" w:rsidRDefault="00000000">
      <w:pPr>
        <w:pStyle w:val="Listaconvietas"/>
        <w:rPr>
          <w:lang w:val="es-MX"/>
        </w:rPr>
      </w:pPr>
      <w:r w:rsidRPr="00031F25">
        <w:rPr>
          <w:lang w:val="es-MX"/>
        </w:rPr>
        <w:t xml:space="preserve">Estándar CCTV Takab v1 (nomenclatura + parámetros recomendados + </w:t>
      </w:r>
      <w:proofErr w:type="spellStart"/>
      <w:r w:rsidRPr="00031F25">
        <w:rPr>
          <w:lang w:val="es-MX"/>
        </w:rPr>
        <w:t>checklist</w:t>
      </w:r>
      <w:proofErr w:type="spellEnd"/>
      <w:r w:rsidRPr="00031F25">
        <w:rPr>
          <w:lang w:val="es-MX"/>
        </w:rPr>
        <w:t xml:space="preserve"> de mantenimiento y entrega).</w:t>
      </w:r>
    </w:p>
    <w:p w14:paraId="2D116B3D" w14:textId="77777777" w:rsidR="00986BAC" w:rsidRPr="00031F25" w:rsidRDefault="00000000">
      <w:pPr>
        <w:pStyle w:val="Listaconvietas"/>
        <w:rPr>
          <w:lang w:val="es-MX"/>
        </w:rPr>
      </w:pPr>
      <w:proofErr w:type="spellStart"/>
      <w:r w:rsidRPr="00031F25">
        <w:rPr>
          <w:lang w:val="es-MX"/>
        </w:rPr>
        <w:t>Runbook</w:t>
      </w:r>
      <w:proofErr w:type="spellEnd"/>
      <w:r w:rsidRPr="00031F25">
        <w:rPr>
          <w:lang w:val="es-MX"/>
        </w:rPr>
        <w:t xml:space="preserve"> de respaldos (incluye verificación y prueba de restauración).</w:t>
      </w:r>
    </w:p>
    <w:p w14:paraId="104BBECE" w14:textId="7C108EB0" w:rsidR="00986BAC" w:rsidRPr="00031F25" w:rsidRDefault="00000000">
      <w:pPr>
        <w:pStyle w:val="Listaconvietas"/>
        <w:rPr>
          <w:lang w:val="es-MX"/>
        </w:rPr>
      </w:pPr>
      <w:r w:rsidRPr="00031F25">
        <w:rPr>
          <w:lang w:val="es-MX"/>
        </w:rPr>
        <w:t>Reporte mensual Kaspersky</w:t>
      </w:r>
      <w:r w:rsidR="00966CA2">
        <w:rPr>
          <w:lang w:val="es-MX"/>
        </w:rPr>
        <w:t>.</w:t>
      </w:r>
    </w:p>
    <w:p w14:paraId="44E3AECA" w14:textId="77777777" w:rsidR="00986BAC" w:rsidRPr="00031F25" w:rsidRDefault="00000000">
      <w:pPr>
        <w:pStyle w:val="Listaconvietas"/>
        <w:rPr>
          <w:lang w:val="es-MX"/>
        </w:rPr>
      </w:pPr>
      <w:r w:rsidRPr="00031F25">
        <w:rPr>
          <w:lang w:val="es-MX"/>
        </w:rPr>
        <w:t>Bitácora consolidada (semanal) con principales hallazgos y recomendaciones.</w:t>
      </w:r>
    </w:p>
    <w:p w14:paraId="6DB55FEF" w14:textId="5A0794B8" w:rsidR="00986BAC" w:rsidRPr="00031F25" w:rsidRDefault="00000000">
      <w:pPr>
        <w:pStyle w:val="Listaconvietas"/>
        <w:rPr>
          <w:lang w:val="es-MX"/>
        </w:rPr>
      </w:pPr>
      <w:r w:rsidRPr="00031F25">
        <w:rPr>
          <w:lang w:val="es-MX"/>
        </w:rPr>
        <w:t>Proyecto final (definido con el supervisor</w:t>
      </w:r>
      <w:r w:rsidR="00966CA2">
        <w:rPr>
          <w:lang w:val="es-MX"/>
        </w:rPr>
        <w:t xml:space="preserve"> y</w:t>
      </w:r>
      <w:r w:rsidRPr="00031F25">
        <w:rPr>
          <w:lang w:val="es-MX"/>
        </w:rPr>
        <w:t xml:space="preserve"> con carpeta completa de evidencias.</w:t>
      </w:r>
    </w:p>
    <w:p w14:paraId="622E4AE2" w14:textId="77777777" w:rsidR="00986BAC" w:rsidRPr="00031F25" w:rsidRDefault="00986BAC">
      <w:pPr>
        <w:rPr>
          <w:lang w:val="es-MX"/>
        </w:rPr>
      </w:pPr>
    </w:p>
    <w:p w14:paraId="24FBB212" w14:textId="77777777" w:rsidR="00986BAC" w:rsidRPr="00031F25" w:rsidRDefault="00000000">
      <w:pPr>
        <w:pStyle w:val="Ttulo1"/>
        <w:rPr>
          <w:lang w:val="es-MX"/>
        </w:rPr>
      </w:pPr>
      <w:r w:rsidRPr="00031F25">
        <w:rPr>
          <w:lang w:val="es-MX"/>
        </w:rPr>
        <w:t>8. Criterios de evaluación</w:t>
      </w:r>
    </w:p>
    <w:p w14:paraId="66EB1A94" w14:textId="77777777" w:rsidR="00986BAC" w:rsidRPr="00031F25" w:rsidRDefault="00000000">
      <w:pPr>
        <w:rPr>
          <w:lang w:val="es-MX"/>
        </w:rPr>
      </w:pPr>
      <w:r w:rsidRPr="00031F25">
        <w:rPr>
          <w:lang w:val="es-MX"/>
        </w:rPr>
        <w:t>La evaluación se basa en entregables y evidencia. Se recomienda aplicar una rúbrica simple (0–5) por rubro.</w:t>
      </w:r>
    </w:p>
    <w:tbl>
      <w:tblPr>
        <w:tblStyle w:val="Sombreadoclaro-nfasis1"/>
        <w:tblW w:w="0" w:type="auto"/>
        <w:tblLook w:val="04A0" w:firstRow="1" w:lastRow="0" w:firstColumn="1" w:lastColumn="0" w:noHBand="0" w:noVBand="1"/>
      </w:tblPr>
      <w:tblGrid>
        <w:gridCol w:w="3172"/>
        <w:gridCol w:w="3173"/>
        <w:gridCol w:w="3173"/>
      </w:tblGrid>
      <w:tr w:rsidR="00986BAC" w:rsidRPr="00031F25" w14:paraId="42C49D11" w14:textId="77777777" w:rsidTr="00986B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3" w:type="dxa"/>
          </w:tcPr>
          <w:p w14:paraId="646788E3" w14:textId="77777777" w:rsidR="00986BAC" w:rsidRPr="00031F25" w:rsidRDefault="00000000">
            <w:pPr>
              <w:rPr>
                <w:lang w:val="es-MX"/>
              </w:rPr>
            </w:pPr>
            <w:r w:rsidRPr="00031F25">
              <w:rPr>
                <w:lang w:val="es-MX"/>
              </w:rPr>
              <w:t>Rubro</w:t>
            </w:r>
          </w:p>
        </w:tc>
        <w:tc>
          <w:tcPr>
            <w:tcW w:w="3173" w:type="dxa"/>
          </w:tcPr>
          <w:p w14:paraId="72FB6698" w14:textId="77777777" w:rsidR="00986BAC" w:rsidRPr="00031F2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031F25">
              <w:rPr>
                <w:lang w:val="es-MX"/>
              </w:rPr>
              <w:t>Qué se espera</w:t>
            </w:r>
          </w:p>
        </w:tc>
        <w:tc>
          <w:tcPr>
            <w:tcW w:w="3173" w:type="dxa"/>
          </w:tcPr>
          <w:p w14:paraId="319BD845" w14:textId="77777777" w:rsidR="00986BAC" w:rsidRPr="00031F2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031F25">
              <w:rPr>
                <w:lang w:val="es-MX"/>
              </w:rPr>
              <w:t>Evidencia típica</w:t>
            </w:r>
          </w:p>
        </w:tc>
      </w:tr>
      <w:tr w:rsidR="00986BAC" w:rsidRPr="00031F25" w14:paraId="7C929FF3" w14:textId="77777777" w:rsidTr="00986B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3" w:type="dxa"/>
          </w:tcPr>
          <w:p w14:paraId="0BCA7264" w14:textId="77777777" w:rsidR="00986BAC" w:rsidRPr="00031F25" w:rsidRDefault="00000000">
            <w:pPr>
              <w:rPr>
                <w:lang w:val="es-MX"/>
              </w:rPr>
            </w:pPr>
            <w:r w:rsidRPr="00031F25">
              <w:rPr>
                <w:lang w:val="es-MX"/>
              </w:rPr>
              <w:t>Redes (Cisco/</w:t>
            </w:r>
            <w:proofErr w:type="spellStart"/>
            <w:r w:rsidRPr="00031F25">
              <w:rPr>
                <w:lang w:val="es-MX"/>
              </w:rPr>
              <w:t>Omada</w:t>
            </w:r>
            <w:proofErr w:type="spellEnd"/>
            <w:r w:rsidRPr="00031F25">
              <w:rPr>
                <w:lang w:val="es-MX"/>
              </w:rPr>
              <w:t>)</w:t>
            </w:r>
          </w:p>
        </w:tc>
        <w:tc>
          <w:tcPr>
            <w:tcW w:w="3173" w:type="dxa"/>
          </w:tcPr>
          <w:p w14:paraId="7093184D" w14:textId="77777777" w:rsidR="00986BAC" w:rsidRPr="00031F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031F25">
              <w:rPr>
                <w:lang w:val="es-MX"/>
              </w:rPr>
              <w:t>Diagnóstico L1/L2, VLAN/</w:t>
            </w:r>
            <w:proofErr w:type="spellStart"/>
            <w:r w:rsidRPr="00031F25">
              <w:rPr>
                <w:lang w:val="es-MX"/>
              </w:rPr>
              <w:t>trunks</w:t>
            </w:r>
            <w:proofErr w:type="spellEnd"/>
            <w:r w:rsidRPr="00031F25">
              <w:rPr>
                <w:lang w:val="es-MX"/>
              </w:rPr>
              <w:t>, cambios menores, documentación por sitio.</w:t>
            </w:r>
          </w:p>
        </w:tc>
        <w:tc>
          <w:tcPr>
            <w:tcW w:w="3173" w:type="dxa"/>
          </w:tcPr>
          <w:p w14:paraId="56184818" w14:textId="77777777" w:rsidR="00986BAC" w:rsidRPr="00031F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proofErr w:type="gramStart"/>
            <w:r w:rsidRPr="00031F25">
              <w:rPr>
                <w:lang w:val="es-MX"/>
              </w:rPr>
              <w:t>Tickets</w:t>
            </w:r>
            <w:proofErr w:type="gramEnd"/>
            <w:r w:rsidRPr="00031F25">
              <w:rPr>
                <w:lang w:val="es-MX"/>
              </w:rPr>
              <w:t xml:space="preserve"> cerrados + diagrama + capturas/</w:t>
            </w:r>
            <w:proofErr w:type="spellStart"/>
            <w:r w:rsidRPr="00031F25">
              <w:rPr>
                <w:lang w:val="es-MX"/>
              </w:rPr>
              <w:t>config</w:t>
            </w:r>
            <w:proofErr w:type="spellEnd"/>
            <w:r w:rsidRPr="00031F25">
              <w:rPr>
                <w:lang w:val="es-MX"/>
              </w:rPr>
              <w:t xml:space="preserve"> + conclusiones.</w:t>
            </w:r>
          </w:p>
        </w:tc>
      </w:tr>
      <w:tr w:rsidR="00986BAC" w:rsidRPr="00031F25" w14:paraId="0B5D6CCC" w14:textId="77777777" w:rsidTr="00986B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3" w:type="dxa"/>
          </w:tcPr>
          <w:p w14:paraId="200F2850" w14:textId="77777777" w:rsidR="00986BAC" w:rsidRPr="00031F25" w:rsidRDefault="00000000">
            <w:pPr>
              <w:rPr>
                <w:lang w:val="es-MX"/>
              </w:rPr>
            </w:pPr>
            <w:r w:rsidRPr="00031F25">
              <w:rPr>
                <w:lang w:val="es-MX"/>
              </w:rPr>
              <w:t>CCTV (Dahua/Hikvision)</w:t>
            </w:r>
          </w:p>
        </w:tc>
        <w:tc>
          <w:tcPr>
            <w:tcW w:w="3173" w:type="dxa"/>
          </w:tcPr>
          <w:p w14:paraId="008A426F" w14:textId="1EE8723A" w:rsidR="00986BAC" w:rsidRPr="00031F2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031F25">
              <w:rPr>
                <w:lang w:val="es-MX"/>
              </w:rPr>
              <w:t xml:space="preserve">Operación de </w:t>
            </w:r>
            <w:r w:rsidR="007E2010">
              <w:rPr>
                <w:lang w:val="es-MX"/>
              </w:rPr>
              <w:t>NVR</w:t>
            </w:r>
            <w:r w:rsidRPr="00031F25">
              <w:rPr>
                <w:lang w:val="es-MX"/>
              </w:rPr>
              <w:t>, ajustes de imagen, mantenimiento preventivo</w:t>
            </w:r>
            <w:r w:rsidR="007E2010">
              <w:rPr>
                <w:lang w:val="es-MX"/>
              </w:rPr>
              <w:t xml:space="preserve"> o correctivo</w:t>
            </w:r>
            <w:r w:rsidRPr="00031F25">
              <w:rPr>
                <w:lang w:val="es-MX"/>
              </w:rPr>
              <w:t>.</w:t>
            </w:r>
          </w:p>
        </w:tc>
        <w:tc>
          <w:tcPr>
            <w:tcW w:w="3173" w:type="dxa"/>
          </w:tcPr>
          <w:p w14:paraId="532346BC" w14:textId="606570B1" w:rsidR="00986BAC" w:rsidRPr="00031F2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031F25">
              <w:rPr>
                <w:lang w:val="es-MX"/>
              </w:rPr>
              <w:t xml:space="preserve">Exportes de evidencia + </w:t>
            </w:r>
            <w:proofErr w:type="spellStart"/>
            <w:r w:rsidRPr="00031F25">
              <w:rPr>
                <w:lang w:val="es-MX"/>
              </w:rPr>
              <w:t>checklist</w:t>
            </w:r>
            <w:proofErr w:type="spellEnd"/>
            <w:r w:rsidRPr="00031F25">
              <w:rPr>
                <w:lang w:val="es-MX"/>
              </w:rPr>
              <w:t xml:space="preserve"> de mantenimiento.</w:t>
            </w:r>
          </w:p>
        </w:tc>
      </w:tr>
      <w:tr w:rsidR="00986BAC" w:rsidRPr="00031F25" w14:paraId="4E43B122" w14:textId="77777777" w:rsidTr="00986B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3" w:type="dxa"/>
          </w:tcPr>
          <w:p w14:paraId="1A238C87" w14:textId="77777777" w:rsidR="00986BAC" w:rsidRPr="00031F25" w:rsidRDefault="00000000">
            <w:pPr>
              <w:rPr>
                <w:lang w:val="es-MX"/>
              </w:rPr>
            </w:pPr>
            <w:r w:rsidRPr="00031F25">
              <w:rPr>
                <w:lang w:val="es-MX"/>
              </w:rPr>
              <w:lastRenderedPageBreak/>
              <w:t>Monitoreo y operación</w:t>
            </w:r>
          </w:p>
        </w:tc>
        <w:tc>
          <w:tcPr>
            <w:tcW w:w="3173" w:type="dxa"/>
          </w:tcPr>
          <w:p w14:paraId="60D2D648" w14:textId="4894B485" w:rsidR="00986BAC" w:rsidRPr="00031F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031F25">
              <w:rPr>
                <w:lang w:val="es-MX"/>
              </w:rPr>
              <w:t xml:space="preserve">Uso de </w:t>
            </w:r>
            <w:r w:rsidR="007E2010">
              <w:rPr>
                <w:lang w:val="es-MX"/>
              </w:rPr>
              <w:t>Wireshark/NMAP/</w:t>
            </w:r>
            <w:r w:rsidRPr="00031F25">
              <w:rPr>
                <w:lang w:val="es-MX"/>
              </w:rPr>
              <w:t xml:space="preserve">PRTG, priorización, seguimiento por </w:t>
            </w:r>
            <w:proofErr w:type="gramStart"/>
            <w:r w:rsidRPr="00031F25">
              <w:rPr>
                <w:lang w:val="es-MX"/>
              </w:rPr>
              <w:t>tickets</w:t>
            </w:r>
            <w:proofErr w:type="gramEnd"/>
            <w:r w:rsidRPr="00031F25">
              <w:rPr>
                <w:lang w:val="es-MX"/>
              </w:rPr>
              <w:t>, cierre con evidencia.</w:t>
            </w:r>
          </w:p>
        </w:tc>
        <w:tc>
          <w:tcPr>
            <w:tcW w:w="3173" w:type="dxa"/>
          </w:tcPr>
          <w:p w14:paraId="13736DB0" w14:textId="0BDE35C0" w:rsidR="00986BAC" w:rsidRPr="00031F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031F25">
              <w:rPr>
                <w:lang w:val="es-MX"/>
              </w:rPr>
              <w:t xml:space="preserve">Reportes + historial de </w:t>
            </w:r>
            <w:proofErr w:type="gramStart"/>
            <w:r w:rsidRPr="00031F25">
              <w:rPr>
                <w:lang w:val="es-MX"/>
              </w:rPr>
              <w:t>tickets</w:t>
            </w:r>
            <w:proofErr w:type="gramEnd"/>
            <w:r w:rsidRPr="00031F25">
              <w:rPr>
                <w:lang w:val="es-MX"/>
              </w:rPr>
              <w:t xml:space="preserve"> + bitácora.</w:t>
            </w:r>
          </w:p>
        </w:tc>
      </w:tr>
      <w:tr w:rsidR="00986BAC" w:rsidRPr="00031F25" w14:paraId="13C7B77D" w14:textId="77777777" w:rsidTr="00986B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3" w:type="dxa"/>
          </w:tcPr>
          <w:p w14:paraId="15EF4809" w14:textId="77777777" w:rsidR="00986BAC" w:rsidRPr="00031F25" w:rsidRDefault="00000000">
            <w:pPr>
              <w:rPr>
                <w:lang w:val="es-MX"/>
              </w:rPr>
            </w:pPr>
            <w:r w:rsidRPr="00031F25">
              <w:rPr>
                <w:lang w:val="es-MX"/>
              </w:rPr>
              <w:t>Documentación y calidad</w:t>
            </w:r>
          </w:p>
        </w:tc>
        <w:tc>
          <w:tcPr>
            <w:tcW w:w="3173" w:type="dxa"/>
          </w:tcPr>
          <w:p w14:paraId="17AB3D37" w14:textId="71D6F567" w:rsidR="00986BAC" w:rsidRPr="00031F2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031F25">
              <w:rPr>
                <w:lang w:val="es-MX"/>
              </w:rPr>
              <w:t>Entregables claros, consistentes y reutilizables.</w:t>
            </w:r>
          </w:p>
        </w:tc>
        <w:tc>
          <w:tcPr>
            <w:tcW w:w="3173" w:type="dxa"/>
          </w:tcPr>
          <w:p w14:paraId="1F582672" w14:textId="77777777" w:rsidR="00986BAC" w:rsidRPr="00031F2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031F25">
              <w:rPr>
                <w:lang w:val="es-MX"/>
              </w:rPr>
              <w:t>Paquetes por sitio + formatos + orden de carpeta final.</w:t>
            </w:r>
          </w:p>
        </w:tc>
      </w:tr>
      <w:tr w:rsidR="00986BAC" w:rsidRPr="00031F25" w14:paraId="05CA305B" w14:textId="77777777" w:rsidTr="00986B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3" w:type="dxa"/>
          </w:tcPr>
          <w:p w14:paraId="6FD6E23E" w14:textId="77777777" w:rsidR="00986BAC" w:rsidRPr="00031F25" w:rsidRDefault="00000000">
            <w:pPr>
              <w:rPr>
                <w:lang w:val="es-MX"/>
              </w:rPr>
            </w:pPr>
            <w:r w:rsidRPr="00031F25">
              <w:rPr>
                <w:lang w:val="es-MX"/>
              </w:rPr>
              <w:t>Disciplina operativa</w:t>
            </w:r>
          </w:p>
        </w:tc>
        <w:tc>
          <w:tcPr>
            <w:tcW w:w="3173" w:type="dxa"/>
          </w:tcPr>
          <w:p w14:paraId="21B24855" w14:textId="77777777" w:rsidR="00986BAC" w:rsidRPr="00031F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031F25">
              <w:rPr>
                <w:lang w:val="es-MX"/>
              </w:rPr>
              <w:t>Cuidado de credenciales, control básico de cambios, comunicación de riesgos.</w:t>
            </w:r>
          </w:p>
        </w:tc>
        <w:tc>
          <w:tcPr>
            <w:tcW w:w="3173" w:type="dxa"/>
          </w:tcPr>
          <w:p w14:paraId="4F8D9642" w14:textId="58483882" w:rsidR="00986BAC" w:rsidRPr="00031F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proofErr w:type="gramStart"/>
            <w:r w:rsidRPr="00031F25">
              <w:rPr>
                <w:lang w:val="es-MX"/>
              </w:rPr>
              <w:t>Tickets</w:t>
            </w:r>
            <w:proofErr w:type="gramEnd"/>
            <w:r w:rsidRPr="00031F25">
              <w:rPr>
                <w:lang w:val="es-MX"/>
              </w:rPr>
              <w:t xml:space="preserve"> + respaldos previos.</w:t>
            </w:r>
          </w:p>
        </w:tc>
      </w:tr>
    </w:tbl>
    <w:p w14:paraId="38ADC663" w14:textId="77777777" w:rsidR="00986BAC" w:rsidRPr="00031F25" w:rsidRDefault="00986BAC">
      <w:pPr>
        <w:rPr>
          <w:lang w:val="es-MX"/>
        </w:rPr>
      </w:pPr>
    </w:p>
    <w:p w14:paraId="17B72788" w14:textId="77777777" w:rsidR="00986BAC" w:rsidRPr="00031F25" w:rsidRDefault="00986BAC">
      <w:pPr>
        <w:rPr>
          <w:lang w:val="es-MX"/>
        </w:rPr>
      </w:pPr>
    </w:p>
    <w:sectPr w:rsidR="00986BAC" w:rsidRPr="00031F25" w:rsidSect="00034616">
      <w:footerReference w:type="default" r:id="rId8"/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577843" w14:textId="77777777" w:rsidR="000E2090" w:rsidRDefault="000E2090">
      <w:pPr>
        <w:spacing w:after="0" w:line="240" w:lineRule="auto"/>
      </w:pPr>
      <w:r>
        <w:separator/>
      </w:r>
    </w:p>
  </w:endnote>
  <w:endnote w:type="continuationSeparator" w:id="0">
    <w:p w14:paraId="78D48798" w14:textId="77777777" w:rsidR="000E2090" w:rsidRDefault="000E20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E2F3C8" w14:textId="77777777" w:rsidR="00986BAC" w:rsidRDefault="00000000">
    <w:pPr>
      <w:pStyle w:val="Piedepgina"/>
      <w:jc w:val="center"/>
    </w:pPr>
    <w:r>
      <w:t xml:space="preserve">Página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  <w:r>
      <w:t xml:space="preserve"> de </w:t>
    </w:r>
    <w:r>
      <w:fldChar w:fldCharType="begin"/>
    </w:r>
    <w:r>
      <w:instrText>NUMPAGES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684504" w14:textId="77777777" w:rsidR="000E2090" w:rsidRDefault="000E2090">
      <w:pPr>
        <w:spacing w:after="0" w:line="240" w:lineRule="auto"/>
      </w:pPr>
      <w:r>
        <w:separator/>
      </w:r>
    </w:p>
  </w:footnote>
  <w:footnote w:type="continuationSeparator" w:id="0">
    <w:p w14:paraId="13ECEB33" w14:textId="77777777" w:rsidR="000E2090" w:rsidRDefault="000E20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283679">
    <w:abstractNumId w:val="8"/>
  </w:num>
  <w:num w:numId="2" w16cid:durableId="1400789762">
    <w:abstractNumId w:val="6"/>
  </w:num>
  <w:num w:numId="3" w16cid:durableId="165705293">
    <w:abstractNumId w:val="5"/>
  </w:num>
  <w:num w:numId="4" w16cid:durableId="1249771920">
    <w:abstractNumId w:val="4"/>
  </w:num>
  <w:num w:numId="5" w16cid:durableId="1394502011">
    <w:abstractNumId w:val="7"/>
  </w:num>
  <w:num w:numId="6" w16cid:durableId="607352603">
    <w:abstractNumId w:val="3"/>
  </w:num>
  <w:num w:numId="7" w16cid:durableId="1146819476">
    <w:abstractNumId w:val="2"/>
  </w:num>
  <w:num w:numId="8" w16cid:durableId="2039963775">
    <w:abstractNumId w:val="1"/>
  </w:num>
  <w:num w:numId="9" w16cid:durableId="7179782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1F25"/>
    <w:rsid w:val="00034616"/>
    <w:rsid w:val="0006063C"/>
    <w:rsid w:val="000E2090"/>
    <w:rsid w:val="00124D31"/>
    <w:rsid w:val="001341A0"/>
    <w:rsid w:val="0015074B"/>
    <w:rsid w:val="0029639D"/>
    <w:rsid w:val="002F3071"/>
    <w:rsid w:val="00326F90"/>
    <w:rsid w:val="00387A11"/>
    <w:rsid w:val="005C3746"/>
    <w:rsid w:val="007E2010"/>
    <w:rsid w:val="00872F45"/>
    <w:rsid w:val="008B3872"/>
    <w:rsid w:val="00966CA2"/>
    <w:rsid w:val="00986BAC"/>
    <w:rsid w:val="009F1E5D"/>
    <w:rsid w:val="00AA1D8D"/>
    <w:rsid w:val="00B47730"/>
    <w:rsid w:val="00B50F0A"/>
    <w:rsid w:val="00B8581C"/>
    <w:rsid w:val="00BD437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449AE1"/>
  <w14:defaultImageDpi w14:val="300"/>
  <w15:docId w15:val="{C07A1DA9-9CD5-4988-8EDD-8A7FBDEEF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584</TotalTime>
  <Pages>7</Pages>
  <Words>1096</Words>
  <Characters>7009</Characters>
  <Application>Microsoft Office Word</Application>
  <DocSecurity>0</DocSecurity>
  <Lines>269</Lines>
  <Paragraphs>176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7929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Mauricio Bautista</cp:lastModifiedBy>
  <cp:revision>20</cp:revision>
  <dcterms:created xsi:type="dcterms:W3CDTF">2025-12-23T21:31:00Z</dcterms:created>
  <dcterms:modified xsi:type="dcterms:W3CDTF">2025-12-26T18:49:00Z</dcterms:modified>
  <cp:category/>
</cp:coreProperties>
</file>